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159AC" w14:textId="77777777" w:rsidR="00212CD7" w:rsidRDefault="00000000">
      <w:pPr>
        <w:jc w:val="center"/>
      </w:pPr>
      <w:r>
        <w:rPr>
          <w:b/>
          <w:sz w:val="40"/>
        </w:rPr>
        <w:t>LỘ TRÌNH CHI TIẾT ĐỒ ÁN TỐT NGHIỆP</w:t>
      </w:r>
    </w:p>
    <w:p w14:paraId="5999C85D" w14:textId="77777777" w:rsidR="00212CD7" w:rsidRDefault="00000000">
      <w:pPr>
        <w:jc w:val="center"/>
      </w:pPr>
      <w:r>
        <w:rPr>
          <w:b/>
          <w:sz w:val="30"/>
        </w:rPr>
        <w:t>HỆ THỐNG AI PHÂN TÍCH CV VÀ ĐÁNH GIÁ KHOẢNG CÁCH KỸ NĂNG</w:t>
      </w:r>
    </w:p>
    <w:p w14:paraId="7BA8906B" w14:textId="77777777" w:rsidR="00212CD7" w:rsidRDefault="00000000">
      <w:pPr>
        <w:jc w:val="center"/>
      </w:pPr>
      <w:r>
        <w:rPr>
          <w:i/>
        </w:rPr>
        <w:t>Lộ trình thực hiện từ A–Z dành cho đồ án cá nhân</w:t>
      </w:r>
    </w:p>
    <w:p w14:paraId="0CB943A6" w14:textId="77777777" w:rsidR="00212CD7" w:rsidRDefault="00212CD7"/>
    <w:p w14:paraId="3A64E4A3" w14:textId="77777777" w:rsidR="00212CD7" w:rsidRDefault="00000000">
      <w:pPr>
        <w:pStyle w:val="Heading1"/>
      </w:pPr>
      <w:r>
        <w:t>1. Thông tin tổng quan</w:t>
      </w:r>
    </w:p>
    <w:p w14:paraId="4BA416EF" w14:textId="77777777" w:rsidR="00212CD7" w:rsidRDefault="00000000">
      <w:r>
        <w:t>Tên đề tài: “Xây dựng hệ thống ứng dụng trí tuệ nhân tạo trong phân tích CV và đánh giá khoảng cách kỹ năng nhằm hỗ trợ định hướng nghề nghiệp”.</w:t>
      </w:r>
    </w:p>
    <w:p w14:paraId="7110A0DE" w14:textId="77777777" w:rsidR="00212CD7" w:rsidRDefault="00000000">
      <w:r>
        <w:t>Tên ngắn: “Hệ thống AI phân tích CV và đánh giá khoảng cách kỹ năng”.</w:t>
      </w:r>
    </w:p>
    <w:p w14:paraId="25F860E2" w14:textId="77777777" w:rsidR="00212CD7" w:rsidRDefault="00000000">
      <w:r>
        <w:t>Mục tiêu của lộ trình là xây dựng một hệ thống web hoàn chỉnh cho phép người dùng tải CV, sử dụng AI để phân tích nội dung, hình thành hồ sơ kỹ năng, so sánh với yêu cầu của vị trí nghề nghiệp, tính Match Score, xác định Skill Gap và đề xuất kỹ năng cần bổ sung.</w:t>
      </w:r>
    </w:p>
    <w:p w14:paraId="44A977DF" w14:textId="77777777" w:rsidR="00212CD7" w:rsidRDefault="00000000">
      <w:pPr>
        <w:pStyle w:val="Heading1"/>
      </w:pPr>
      <w:r>
        <w:t>2. Luồng nghiệp vụ cốt lõi</w:t>
      </w:r>
    </w:p>
    <w:p w14:paraId="34688193" w14:textId="77777777" w:rsidR="00212CD7" w:rsidRDefault="00000000">
      <w:r>
        <w:t>Đăng ký/Đăng nhập → Hồ sơ cá nhân → Upload CV → Trích xuất nội dung CV → AI phân tích → Chuẩn hóa kỹ năng → Skill Profile → Chọn vị trí công việc → So sánh CV với Job → Match Score → Skill Gap → Đề xuất kỹ năng cần bổ sung.</w:t>
      </w:r>
    </w:p>
    <w:p w14:paraId="283FBCE5" w14:textId="77777777" w:rsidR="00212CD7" w:rsidRDefault="00000000">
      <w:pPr>
        <w:pStyle w:val="Heading1"/>
      </w:pPr>
      <w:r>
        <w:t>3. Phạm vi đồ án</w:t>
      </w:r>
    </w:p>
    <w:p w14:paraId="303E6486" w14:textId="77777777" w:rsidR="00212CD7" w:rsidRDefault="00000000">
      <w:pPr>
        <w:pStyle w:val="Heading2"/>
      </w:pPr>
      <w:r>
        <w:t>3.1. Chức năng bắt buộc</w:t>
      </w:r>
    </w:p>
    <w:p w14:paraId="64A33F85" w14:textId="77777777" w:rsidR="00212CD7" w:rsidRDefault="00000000">
      <w:pPr>
        <w:pStyle w:val="ListBullet"/>
      </w:pPr>
      <w:r>
        <w:t>Đăng ký, đăng nhập, đăng xuất, quên/đổi mật khẩu.</w:t>
      </w:r>
    </w:p>
    <w:p w14:paraId="65C8BF29" w14:textId="77777777" w:rsidR="00212CD7" w:rsidRDefault="00000000">
      <w:pPr>
        <w:pStyle w:val="ListBullet"/>
      </w:pPr>
      <w:r>
        <w:t>Quản lý hồ sơ cá nhân.</w:t>
      </w:r>
    </w:p>
    <w:p w14:paraId="615A6CAC" w14:textId="77777777" w:rsidR="00212CD7" w:rsidRDefault="00000000">
      <w:pPr>
        <w:pStyle w:val="ListBullet"/>
      </w:pPr>
      <w:r>
        <w:t>Upload và quản lý nhiều CV PDF/DOCX.</w:t>
      </w:r>
    </w:p>
    <w:p w14:paraId="6507E816" w14:textId="77777777" w:rsidR="00212CD7" w:rsidRDefault="00000000">
      <w:pPr>
        <w:pStyle w:val="ListBullet"/>
      </w:pPr>
      <w:r>
        <w:t>AI phân tích CV: học vấn, kinh nghiệm, dự án, kỹ năng, chứng chỉ.</w:t>
      </w:r>
    </w:p>
    <w:p w14:paraId="7B5F7984" w14:textId="77777777" w:rsidR="00212CD7" w:rsidRDefault="00000000">
      <w:pPr>
        <w:pStyle w:val="ListBullet"/>
      </w:pPr>
      <w:r>
        <w:t>Chuẩn hóa kỹ năng về một danh sách kỹ năng thống nhất.</w:t>
      </w:r>
    </w:p>
    <w:p w14:paraId="18C5C1E1" w14:textId="77777777" w:rsidR="00212CD7" w:rsidRDefault="00000000">
      <w:pPr>
        <w:pStyle w:val="ListBullet"/>
      </w:pPr>
      <w:r>
        <w:t>Quản lý danh sách vị trí công việc và yêu cầu kỹ năng.</w:t>
      </w:r>
    </w:p>
    <w:p w14:paraId="75AB9134" w14:textId="77777777" w:rsidR="00212CD7" w:rsidRDefault="00000000">
      <w:pPr>
        <w:pStyle w:val="ListBullet"/>
      </w:pPr>
      <w:r>
        <w:t>So sánh CV với một vị trí công việc.</w:t>
      </w:r>
    </w:p>
    <w:p w14:paraId="51EE6822" w14:textId="77777777" w:rsidR="00212CD7" w:rsidRDefault="00000000">
      <w:pPr>
        <w:pStyle w:val="ListBullet"/>
      </w:pPr>
      <w:r>
        <w:t>Tính Match Score.</w:t>
      </w:r>
    </w:p>
    <w:p w14:paraId="421DBE16" w14:textId="77777777" w:rsidR="00212CD7" w:rsidRDefault="00000000">
      <w:pPr>
        <w:pStyle w:val="ListBullet"/>
      </w:pPr>
      <w:r>
        <w:t>Phân tích Skill Gap: Đã đáp ứng / Cần cải thiện / Còn thiếu.</w:t>
      </w:r>
    </w:p>
    <w:p w14:paraId="0A1234C0" w14:textId="77777777" w:rsidR="00212CD7" w:rsidRDefault="00000000">
      <w:pPr>
        <w:pStyle w:val="ListBullet"/>
      </w:pPr>
      <w:r>
        <w:t>Đề xuất kỹ năng cần bổ sung và định hướng học tập.</w:t>
      </w:r>
    </w:p>
    <w:p w14:paraId="777E6CA8" w14:textId="77777777" w:rsidR="00212CD7" w:rsidRDefault="00000000">
      <w:pPr>
        <w:pStyle w:val="Heading2"/>
      </w:pPr>
      <w:r>
        <w:t>3.2. Chức năng mở rộng</w:t>
      </w:r>
    </w:p>
    <w:p w14:paraId="481B711A" w14:textId="77777777" w:rsidR="00212CD7" w:rsidRDefault="00000000">
      <w:pPr>
        <w:pStyle w:val="ListBullet"/>
      </w:pPr>
      <w:r>
        <w:t>AI cải thiện nội dung CV.</w:t>
      </w:r>
    </w:p>
    <w:p w14:paraId="5FCEC6E3" w14:textId="77777777" w:rsidR="00212CD7" w:rsidRDefault="00000000">
      <w:pPr>
        <w:pStyle w:val="ListBullet"/>
      </w:pPr>
      <w:r>
        <w:lastRenderedPageBreak/>
        <w:t>So sánh một CV với nhiều vị trí công việc.</w:t>
      </w:r>
    </w:p>
    <w:p w14:paraId="1AB0E781" w14:textId="77777777" w:rsidR="00212CD7" w:rsidRDefault="00000000">
      <w:pPr>
        <w:pStyle w:val="ListBullet"/>
      </w:pPr>
      <w:r>
        <w:t>AI Career Advisor.</w:t>
      </w:r>
    </w:p>
    <w:p w14:paraId="0FAE0F11" w14:textId="77777777" w:rsidR="00212CD7" w:rsidRDefault="00000000">
      <w:pPr>
        <w:pStyle w:val="ListBullet"/>
      </w:pPr>
      <w:r>
        <w:t>Lộ trình học tập theo Skill Gap.</w:t>
      </w:r>
    </w:p>
    <w:p w14:paraId="2384B26E" w14:textId="77777777" w:rsidR="00212CD7" w:rsidRDefault="00000000">
      <w:pPr>
        <w:pStyle w:val="ListBullet"/>
      </w:pPr>
      <w:r>
        <w:t>Theo dõi tiến độ cải thiện kỹ năng.</w:t>
      </w:r>
    </w:p>
    <w:p w14:paraId="34BDE2BB" w14:textId="77777777" w:rsidR="00212CD7" w:rsidRDefault="00000000">
      <w:pPr>
        <w:pStyle w:val="ListBullet"/>
      </w:pPr>
      <w:r>
        <w:t>AI phỏng vấn thử.</w:t>
      </w:r>
    </w:p>
    <w:p w14:paraId="73AFDF52" w14:textId="77777777" w:rsidR="00212CD7" w:rsidRDefault="00000000">
      <w:pPr>
        <w:pStyle w:val="ListBullet"/>
      </w:pPr>
      <w:r>
        <w:t>Gợi ý dự án nên thực hiện để bổ sung CV.</w:t>
      </w:r>
    </w:p>
    <w:p w14:paraId="3D174041" w14:textId="77777777" w:rsidR="00212CD7" w:rsidRDefault="00000000">
      <w:pPr>
        <w:pStyle w:val="ListBullet"/>
      </w:pPr>
      <w:r>
        <w:t>Thống kê xu hướng kỹ năng tuyển dụng.</w:t>
      </w:r>
    </w:p>
    <w:p w14:paraId="4008D402" w14:textId="77777777" w:rsidR="00212CD7" w:rsidRDefault="00000000">
      <w:r>
        <w:t>Nguyên tắc: chỉ triển khai chức năng mở rộng sau khi toàn bộ chức năng bắt buộc đã ổn định.</w:t>
      </w:r>
    </w:p>
    <w:p w14:paraId="2DBA14C3" w14:textId="77777777" w:rsidR="00212CD7" w:rsidRDefault="00000000">
      <w:pPr>
        <w:pStyle w:val="Heading1"/>
      </w:pPr>
      <w:r>
        <w:t>4. Công nghệ đề xuất</w:t>
      </w:r>
    </w:p>
    <w:tbl>
      <w:tblPr>
        <w:tblStyle w:val="TableGrid"/>
        <w:tblW w:w="0" w:type="auto"/>
        <w:jc w:val="center"/>
        <w:tblLook w:val="04A0" w:firstRow="1" w:lastRow="0" w:firstColumn="1" w:lastColumn="0" w:noHBand="0" w:noVBand="1"/>
      </w:tblPr>
      <w:tblGrid>
        <w:gridCol w:w="4844"/>
        <w:gridCol w:w="4844"/>
      </w:tblGrid>
      <w:tr w:rsidR="00212CD7" w14:paraId="4DD52D6D" w14:textId="77777777">
        <w:trPr>
          <w:jc w:val="center"/>
        </w:trPr>
        <w:tc>
          <w:tcPr>
            <w:tcW w:w="4844" w:type="dxa"/>
            <w:shd w:val="clear" w:color="auto" w:fill="D9EAF7"/>
            <w:vAlign w:val="center"/>
          </w:tcPr>
          <w:p w14:paraId="56BB53FB" w14:textId="77777777" w:rsidR="00212CD7" w:rsidRDefault="00000000">
            <w:r>
              <w:rPr>
                <w:b/>
                <w:sz w:val="22"/>
              </w:rPr>
              <w:t>Thành phần</w:t>
            </w:r>
          </w:p>
        </w:tc>
        <w:tc>
          <w:tcPr>
            <w:tcW w:w="4844" w:type="dxa"/>
            <w:shd w:val="clear" w:color="auto" w:fill="D9EAF7"/>
            <w:vAlign w:val="center"/>
          </w:tcPr>
          <w:p w14:paraId="6B91A789" w14:textId="77777777" w:rsidR="00212CD7" w:rsidRDefault="00000000">
            <w:r>
              <w:rPr>
                <w:b/>
                <w:sz w:val="22"/>
              </w:rPr>
              <w:t>Công nghệ</w:t>
            </w:r>
          </w:p>
        </w:tc>
      </w:tr>
      <w:tr w:rsidR="00212CD7" w14:paraId="149BFD5A" w14:textId="77777777">
        <w:trPr>
          <w:jc w:val="center"/>
        </w:trPr>
        <w:tc>
          <w:tcPr>
            <w:tcW w:w="4844" w:type="dxa"/>
            <w:vAlign w:val="center"/>
          </w:tcPr>
          <w:p w14:paraId="063C95C7" w14:textId="77777777" w:rsidR="00212CD7" w:rsidRDefault="00000000">
            <w:r>
              <w:rPr>
                <w:sz w:val="22"/>
              </w:rPr>
              <w:t>Frontend</w:t>
            </w:r>
          </w:p>
        </w:tc>
        <w:tc>
          <w:tcPr>
            <w:tcW w:w="4844" w:type="dxa"/>
            <w:vAlign w:val="center"/>
          </w:tcPr>
          <w:p w14:paraId="5D4AAB56" w14:textId="77777777" w:rsidR="00212CD7" w:rsidRDefault="00000000">
            <w:r>
              <w:rPr>
                <w:sz w:val="22"/>
              </w:rPr>
              <w:t>React + TypeScript</w:t>
            </w:r>
          </w:p>
        </w:tc>
      </w:tr>
      <w:tr w:rsidR="00212CD7" w14:paraId="1AD30A0B" w14:textId="77777777">
        <w:trPr>
          <w:jc w:val="center"/>
        </w:trPr>
        <w:tc>
          <w:tcPr>
            <w:tcW w:w="4844" w:type="dxa"/>
            <w:vAlign w:val="center"/>
          </w:tcPr>
          <w:p w14:paraId="3F5329E1" w14:textId="77777777" w:rsidR="00212CD7" w:rsidRDefault="00000000">
            <w:r>
              <w:rPr>
                <w:sz w:val="22"/>
              </w:rPr>
              <w:t>Backend</w:t>
            </w:r>
          </w:p>
        </w:tc>
        <w:tc>
          <w:tcPr>
            <w:tcW w:w="4844" w:type="dxa"/>
            <w:vAlign w:val="center"/>
          </w:tcPr>
          <w:p w14:paraId="747A81D0" w14:textId="77777777" w:rsidR="00212CD7" w:rsidRDefault="00000000">
            <w:r>
              <w:rPr>
                <w:sz w:val="22"/>
              </w:rPr>
              <w:t>FastAPI hoặc Node.js/Express</w:t>
            </w:r>
          </w:p>
        </w:tc>
      </w:tr>
      <w:tr w:rsidR="00212CD7" w14:paraId="5CC2DAE0" w14:textId="77777777">
        <w:trPr>
          <w:jc w:val="center"/>
        </w:trPr>
        <w:tc>
          <w:tcPr>
            <w:tcW w:w="4844" w:type="dxa"/>
            <w:vAlign w:val="center"/>
          </w:tcPr>
          <w:p w14:paraId="2D34F6AE" w14:textId="77777777" w:rsidR="00212CD7" w:rsidRDefault="00000000">
            <w:r>
              <w:rPr>
                <w:sz w:val="22"/>
              </w:rPr>
              <w:t>Database</w:t>
            </w:r>
          </w:p>
        </w:tc>
        <w:tc>
          <w:tcPr>
            <w:tcW w:w="4844" w:type="dxa"/>
            <w:vAlign w:val="center"/>
          </w:tcPr>
          <w:p w14:paraId="63E82AE7" w14:textId="77777777" w:rsidR="00212CD7" w:rsidRDefault="00000000">
            <w:r>
              <w:rPr>
                <w:sz w:val="22"/>
              </w:rPr>
              <w:t>MySQL hoặc PostgreSQL</w:t>
            </w:r>
          </w:p>
        </w:tc>
      </w:tr>
      <w:tr w:rsidR="00212CD7" w14:paraId="2BC2E603" w14:textId="77777777">
        <w:trPr>
          <w:jc w:val="center"/>
        </w:trPr>
        <w:tc>
          <w:tcPr>
            <w:tcW w:w="4844" w:type="dxa"/>
            <w:vAlign w:val="center"/>
          </w:tcPr>
          <w:p w14:paraId="3A539FFD" w14:textId="77777777" w:rsidR="00212CD7" w:rsidRDefault="00000000">
            <w:r>
              <w:rPr>
                <w:sz w:val="22"/>
              </w:rPr>
              <w:t>AI</w:t>
            </w:r>
          </w:p>
        </w:tc>
        <w:tc>
          <w:tcPr>
            <w:tcW w:w="4844" w:type="dxa"/>
            <w:vAlign w:val="center"/>
          </w:tcPr>
          <w:p w14:paraId="352D73DE" w14:textId="77777777" w:rsidR="00212CD7" w:rsidRDefault="00000000">
            <w:r>
              <w:rPr>
                <w:sz w:val="22"/>
              </w:rPr>
              <w:t>LLM API + NLP/Embedding khi cần</w:t>
            </w:r>
          </w:p>
        </w:tc>
      </w:tr>
      <w:tr w:rsidR="00212CD7" w14:paraId="0D629077" w14:textId="77777777">
        <w:trPr>
          <w:jc w:val="center"/>
        </w:trPr>
        <w:tc>
          <w:tcPr>
            <w:tcW w:w="4844" w:type="dxa"/>
            <w:vAlign w:val="center"/>
          </w:tcPr>
          <w:p w14:paraId="6EFEDD2D" w14:textId="77777777" w:rsidR="00212CD7" w:rsidRDefault="00000000">
            <w:r>
              <w:rPr>
                <w:sz w:val="22"/>
              </w:rPr>
              <w:t>Authentication</w:t>
            </w:r>
          </w:p>
        </w:tc>
        <w:tc>
          <w:tcPr>
            <w:tcW w:w="4844" w:type="dxa"/>
            <w:vAlign w:val="center"/>
          </w:tcPr>
          <w:p w14:paraId="4277EA41" w14:textId="77777777" w:rsidR="00212CD7" w:rsidRDefault="00000000">
            <w:r>
              <w:rPr>
                <w:sz w:val="22"/>
              </w:rPr>
              <w:t>JWT + password hashing</w:t>
            </w:r>
          </w:p>
        </w:tc>
      </w:tr>
      <w:tr w:rsidR="00212CD7" w14:paraId="7FD34288" w14:textId="77777777">
        <w:trPr>
          <w:jc w:val="center"/>
        </w:trPr>
        <w:tc>
          <w:tcPr>
            <w:tcW w:w="4844" w:type="dxa"/>
            <w:vAlign w:val="center"/>
          </w:tcPr>
          <w:p w14:paraId="194CD856" w14:textId="77777777" w:rsidR="00212CD7" w:rsidRDefault="00000000">
            <w:r>
              <w:rPr>
                <w:sz w:val="22"/>
              </w:rPr>
              <w:t>API</w:t>
            </w:r>
          </w:p>
        </w:tc>
        <w:tc>
          <w:tcPr>
            <w:tcW w:w="4844" w:type="dxa"/>
            <w:vAlign w:val="center"/>
          </w:tcPr>
          <w:p w14:paraId="34140A13" w14:textId="77777777" w:rsidR="00212CD7" w:rsidRDefault="00000000">
            <w:r>
              <w:rPr>
                <w:sz w:val="22"/>
              </w:rPr>
              <w:t>REST API</w:t>
            </w:r>
          </w:p>
        </w:tc>
      </w:tr>
      <w:tr w:rsidR="00212CD7" w14:paraId="0EAF11EA" w14:textId="77777777">
        <w:trPr>
          <w:jc w:val="center"/>
        </w:trPr>
        <w:tc>
          <w:tcPr>
            <w:tcW w:w="4844" w:type="dxa"/>
            <w:vAlign w:val="center"/>
          </w:tcPr>
          <w:p w14:paraId="66AC4E1F" w14:textId="77777777" w:rsidR="00212CD7" w:rsidRDefault="00000000">
            <w:r>
              <w:rPr>
                <w:sz w:val="22"/>
              </w:rPr>
              <w:t>Version control</w:t>
            </w:r>
          </w:p>
        </w:tc>
        <w:tc>
          <w:tcPr>
            <w:tcW w:w="4844" w:type="dxa"/>
            <w:vAlign w:val="center"/>
          </w:tcPr>
          <w:p w14:paraId="7B3DD8B2" w14:textId="77777777" w:rsidR="00212CD7" w:rsidRDefault="00000000">
            <w:r>
              <w:rPr>
                <w:sz w:val="22"/>
              </w:rPr>
              <w:t>Git + GitHub</w:t>
            </w:r>
          </w:p>
        </w:tc>
      </w:tr>
      <w:tr w:rsidR="00212CD7" w14:paraId="5981F491" w14:textId="77777777">
        <w:trPr>
          <w:jc w:val="center"/>
        </w:trPr>
        <w:tc>
          <w:tcPr>
            <w:tcW w:w="4844" w:type="dxa"/>
            <w:vAlign w:val="center"/>
          </w:tcPr>
          <w:p w14:paraId="6D4EEB30" w14:textId="77777777" w:rsidR="00212CD7" w:rsidRDefault="00000000">
            <w:r>
              <w:rPr>
                <w:sz w:val="22"/>
              </w:rPr>
              <w:t>Thiết kế</w:t>
            </w:r>
          </w:p>
        </w:tc>
        <w:tc>
          <w:tcPr>
            <w:tcW w:w="4844" w:type="dxa"/>
            <w:vAlign w:val="center"/>
          </w:tcPr>
          <w:p w14:paraId="07A17E96" w14:textId="77777777" w:rsidR="00212CD7" w:rsidRDefault="00000000">
            <w:r>
              <w:rPr>
                <w:sz w:val="22"/>
              </w:rPr>
              <w:t>Figma</w:t>
            </w:r>
          </w:p>
        </w:tc>
      </w:tr>
      <w:tr w:rsidR="00212CD7" w14:paraId="6C1B4110" w14:textId="77777777">
        <w:trPr>
          <w:jc w:val="center"/>
        </w:trPr>
        <w:tc>
          <w:tcPr>
            <w:tcW w:w="4844" w:type="dxa"/>
            <w:vAlign w:val="center"/>
          </w:tcPr>
          <w:p w14:paraId="699041BB" w14:textId="77777777" w:rsidR="00212CD7" w:rsidRDefault="00000000">
            <w:r>
              <w:rPr>
                <w:sz w:val="22"/>
              </w:rPr>
              <w:t>Triển khai</w:t>
            </w:r>
          </w:p>
        </w:tc>
        <w:tc>
          <w:tcPr>
            <w:tcW w:w="4844" w:type="dxa"/>
            <w:vAlign w:val="center"/>
          </w:tcPr>
          <w:p w14:paraId="5E3681B7" w14:textId="77777777" w:rsidR="00212CD7" w:rsidRDefault="00000000">
            <w:r>
              <w:rPr>
                <w:sz w:val="22"/>
              </w:rPr>
              <w:t>Vercel cho Frontend; Render/Railway/VPS cho Backend; Database cloud nếu cần</w:t>
            </w:r>
          </w:p>
        </w:tc>
      </w:tr>
    </w:tbl>
    <w:p w14:paraId="6C9BFF1E" w14:textId="77777777" w:rsidR="00212CD7" w:rsidRDefault="00000000">
      <w:pPr>
        <w:pStyle w:val="Heading1"/>
      </w:pPr>
      <w:r>
        <w:t>5. Lộ trình A–Z</w:t>
      </w:r>
    </w:p>
    <w:p w14:paraId="379708ED" w14:textId="77777777" w:rsidR="00212CD7" w:rsidRDefault="00000000">
      <w:pPr>
        <w:pStyle w:val="Heading2"/>
      </w:pPr>
      <w:r>
        <w:t>PHASE 0 — Chốt phạm vi đồ án</w:t>
      </w:r>
    </w:p>
    <w:p w14:paraId="383E3CA5" w14:textId="77777777" w:rsidR="00212CD7" w:rsidRDefault="00000000">
      <w:r>
        <w:t>Thời lượng dự kiến: 1–2 ngày.</w:t>
      </w:r>
    </w:p>
    <w:p w14:paraId="46A969E5" w14:textId="77777777" w:rsidR="00212CD7" w:rsidRDefault="00000000">
      <w:pPr>
        <w:pStyle w:val="ListBullet"/>
      </w:pPr>
      <w:r>
        <w:t>Chốt tên đề tài, mục tiêu và phạm vi.</w:t>
      </w:r>
    </w:p>
    <w:p w14:paraId="6C505BDE" w14:textId="77777777" w:rsidR="00212CD7" w:rsidRDefault="00000000">
      <w:pPr>
        <w:pStyle w:val="ListBullet"/>
      </w:pPr>
      <w:r>
        <w:t>Xác định 10 chức năng bắt buộc và danh sách chức năng mở rộng.</w:t>
      </w:r>
    </w:p>
    <w:p w14:paraId="61E14025" w14:textId="77777777" w:rsidR="00212CD7" w:rsidRDefault="00000000">
      <w:pPr>
        <w:pStyle w:val="ListBullet"/>
      </w:pPr>
      <w:r>
        <w:t>Không biến hệ thống thành nền tảng tuyển dụng đầy đủ như LinkedIn/TopCV.</w:t>
      </w:r>
    </w:p>
    <w:p w14:paraId="1966A5E2" w14:textId="77777777" w:rsidR="00212CD7" w:rsidRDefault="00000000">
      <w:pPr>
        <w:pStyle w:val="ListBullet"/>
      </w:pPr>
      <w:r>
        <w:t>Xác định luồng demo chính: CV → AI → Skill Profile → Job → Match Score → Skill Gap → Recommendation.</w:t>
      </w:r>
    </w:p>
    <w:p w14:paraId="11F68BCC" w14:textId="77777777" w:rsidR="00212CD7" w:rsidRDefault="00000000">
      <w:pPr>
        <w:pStyle w:val="Heading2"/>
      </w:pPr>
      <w:r>
        <w:t>PHASE 1 — Phân tích nghiệp vụ</w:t>
      </w:r>
    </w:p>
    <w:p w14:paraId="3A5DC988" w14:textId="77777777" w:rsidR="00212CD7" w:rsidRDefault="00000000">
      <w:r>
        <w:t>Thời lượng dự kiến: 3–5 ngày.</w:t>
      </w:r>
    </w:p>
    <w:p w14:paraId="3B0937A1" w14:textId="77777777" w:rsidR="00212CD7" w:rsidRDefault="00000000">
      <w:pPr>
        <w:pStyle w:val="ListBullet"/>
      </w:pPr>
      <w:r>
        <w:t>Xác định Actor: User và Admin.</w:t>
      </w:r>
    </w:p>
    <w:p w14:paraId="6BA7F16E" w14:textId="77777777" w:rsidR="00212CD7" w:rsidRDefault="00000000">
      <w:pPr>
        <w:pStyle w:val="ListBullet"/>
      </w:pPr>
      <w:r>
        <w:t>Viết mục tiêu của từng Actor.</w:t>
      </w:r>
    </w:p>
    <w:p w14:paraId="24E5EFEA" w14:textId="77777777" w:rsidR="00212CD7" w:rsidRDefault="00000000">
      <w:pPr>
        <w:pStyle w:val="ListBullet"/>
      </w:pPr>
      <w:r>
        <w:t>Liệt kê yêu cầu nghiệp vụ.</w:t>
      </w:r>
    </w:p>
    <w:p w14:paraId="2431ADAA" w14:textId="77777777" w:rsidR="00212CD7" w:rsidRDefault="00000000">
      <w:pPr>
        <w:pStyle w:val="ListBullet"/>
      </w:pPr>
      <w:r>
        <w:t>Xác định dữ liệu đầu vào, xử lý và đầu ra của từng chức năng.</w:t>
      </w:r>
    </w:p>
    <w:p w14:paraId="20E01B71" w14:textId="77777777" w:rsidR="00212CD7" w:rsidRDefault="00000000">
      <w:pPr>
        <w:pStyle w:val="ListBullet"/>
      </w:pPr>
      <w:r>
        <w:t>Đặc tả các Use Case quan trọng: đăng nhập, upload CV, phân tích CV, so sánh Job, Skill Gap.</w:t>
      </w:r>
    </w:p>
    <w:p w14:paraId="508978DE" w14:textId="77777777" w:rsidR="00212CD7" w:rsidRDefault="00000000">
      <w:pPr>
        <w:pStyle w:val="Heading2"/>
      </w:pPr>
      <w:r>
        <w:lastRenderedPageBreak/>
        <w:t>PHASE 2 — Use Case &amp; yêu cầu hệ thống</w:t>
      </w:r>
    </w:p>
    <w:p w14:paraId="44EECD0A" w14:textId="77777777" w:rsidR="00212CD7" w:rsidRDefault="00000000">
      <w:r>
        <w:t>Thời lượng dự kiến: 2–3 ngày.</w:t>
      </w:r>
    </w:p>
    <w:p w14:paraId="183CE428" w14:textId="77777777" w:rsidR="00212CD7" w:rsidRDefault="00000000">
      <w:pPr>
        <w:pStyle w:val="ListBullet"/>
      </w:pPr>
      <w:r>
        <w:t>Vẽ Use Case Diagram tổng quát.</w:t>
      </w:r>
    </w:p>
    <w:p w14:paraId="73099F1B" w14:textId="77777777" w:rsidR="00212CD7" w:rsidRDefault="00000000">
      <w:pPr>
        <w:pStyle w:val="ListBullet"/>
      </w:pPr>
      <w:r>
        <w:t>Đặc tả từng Use Case bằng tiền điều kiện, luồng chính, luồng ngoại lệ và hậu điều kiện.</w:t>
      </w:r>
    </w:p>
    <w:p w14:paraId="5329C113" w14:textId="77777777" w:rsidR="00212CD7" w:rsidRDefault="00000000">
      <w:pPr>
        <w:pStyle w:val="ListBullet"/>
      </w:pPr>
      <w:r>
        <w:t>Phân loại Functional Requirements và Non-functional Requirements.</w:t>
      </w:r>
    </w:p>
    <w:p w14:paraId="03E0CFE5" w14:textId="77777777" w:rsidR="00212CD7" w:rsidRDefault="00000000">
      <w:pPr>
        <w:pStyle w:val="ListBullet"/>
      </w:pPr>
      <w:r>
        <w:t>Xác định quyền User/Admin.</w:t>
      </w:r>
    </w:p>
    <w:p w14:paraId="62943D6F" w14:textId="77777777" w:rsidR="00212CD7" w:rsidRDefault="00000000">
      <w:pPr>
        <w:pStyle w:val="Heading2"/>
      </w:pPr>
      <w:r>
        <w:t>PHASE 3 — Thiết kế Database</w:t>
      </w:r>
    </w:p>
    <w:p w14:paraId="6C05C2D5" w14:textId="77777777" w:rsidR="00212CD7" w:rsidRDefault="00000000">
      <w:r>
        <w:t>Thời lượng dự kiến: 3–5 ngày.</w:t>
      </w:r>
    </w:p>
    <w:p w14:paraId="34105AB8" w14:textId="77777777" w:rsidR="00212CD7" w:rsidRDefault="00000000">
      <w:pPr>
        <w:pStyle w:val="ListBullet"/>
      </w:pPr>
      <w:r>
        <w:t>Thiết kế users, profiles, cvs, skills, cv_skills, jobs, job_skills, skill_gaps, learning_paths, learning_progress.</w:t>
      </w:r>
    </w:p>
    <w:p w14:paraId="727509B3" w14:textId="77777777" w:rsidR="00212CD7" w:rsidRDefault="00000000">
      <w:pPr>
        <w:pStyle w:val="ListBullet"/>
      </w:pPr>
      <w:r>
        <w:t>Cân nhắc thêm cv_experiences, cv_projects, cv_educations, certificates nếu cần lưu chi tiết.</w:t>
      </w:r>
    </w:p>
    <w:p w14:paraId="0F021576" w14:textId="77777777" w:rsidR="00212CD7" w:rsidRDefault="00000000">
      <w:pPr>
        <w:pStyle w:val="ListBullet"/>
      </w:pPr>
      <w:r>
        <w:t>Vẽ ERD.</w:t>
      </w:r>
    </w:p>
    <w:p w14:paraId="5DFE060A" w14:textId="77777777" w:rsidR="00212CD7" w:rsidRDefault="00000000">
      <w:pPr>
        <w:pStyle w:val="ListBullet"/>
      </w:pPr>
      <w:r>
        <w:t>Tạo migration/schema và dữ liệu mẫu.</w:t>
      </w:r>
    </w:p>
    <w:p w14:paraId="753A93FB" w14:textId="77777777" w:rsidR="00212CD7" w:rsidRDefault="00000000">
      <w:pPr>
        <w:pStyle w:val="ListBullet"/>
      </w:pPr>
      <w:r>
        <w:t>Kiểm tra khóa chính, khóa ngoại, index và tính toàn vẹn dữ liệu.</w:t>
      </w:r>
    </w:p>
    <w:p w14:paraId="634C0908" w14:textId="77777777" w:rsidR="00212CD7" w:rsidRDefault="00000000">
      <w:pPr>
        <w:pStyle w:val="Heading2"/>
      </w:pPr>
      <w:r>
        <w:t>PHASE 4 — Thiết kế kiến trúc</w:t>
      </w:r>
    </w:p>
    <w:p w14:paraId="770353B1" w14:textId="77777777" w:rsidR="00212CD7" w:rsidRDefault="00000000">
      <w:r>
        <w:t>Thời lượng dự kiến: 2–3 ngày.</w:t>
      </w:r>
    </w:p>
    <w:p w14:paraId="55AE9AB2" w14:textId="77777777" w:rsidR="00212CD7" w:rsidRDefault="00000000">
      <w:pPr>
        <w:pStyle w:val="ListBullet"/>
      </w:pPr>
      <w:r>
        <w:t>Chọn kiến trúc phân tầng: Controller → Service → Repository → Database.</w:t>
      </w:r>
    </w:p>
    <w:p w14:paraId="26717FFF" w14:textId="77777777" w:rsidR="00212CD7" w:rsidRDefault="00000000">
      <w:pPr>
        <w:pStyle w:val="ListBullet"/>
      </w:pPr>
      <w:r>
        <w:t>Thiết kế Frontend → REST API → Backend → Database/AI/File Storage.</w:t>
      </w:r>
    </w:p>
    <w:p w14:paraId="6B48319A" w14:textId="77777777" w:rsidR="00212CD7" w:rsidRDefault="00000000">
      <w:pPr>
        <w:pStyle w:val="ListBullet"/>
      </w:pPr>
      <w:r>
        <w:t>Không dùng microservices vì đây là đồ án cá nhân mức trung bình.</w:t>
      </w:r>
    </w:p>
    <w:p w14:paraId="4BA3C43A" w14:textId="77777777" w:rsidR="00212CD7" w:rsidRDefault="00000000">
      <w:pPr>
        <w:pStyle w:val="ListBullet"/>
      </w:pPr>
      <w:r>
        <w:t>Xác định luồng xử lý AI và luồng upload file.</w:t>
      </w:r>
    </w:p>
    <w:p w14:paraId="64ABB278" w14:textId="77777777" w:rsidR="00212CD7" w:rsidRDefault="00000000">
      <w:pPr>
        <w:pStyle w:val="Heading2"/>
      </w:pPr>
      <w:r>
        <w:t>PHASE 5 — Thiết kế UI/UX</w:t>
      </w:r>
    </w:p>
    <w:p w14:paraId="29EA97C9" w14:textId="77777777" w:rsidR="00212CD7" w:rsidRDefault="00000000">
      <w:r>
        <w:t>Thời lượng dự kiến: 4–7 ngày.</w:t>
      </w:r>
    </w:p>
    <w:p w14:paraId="27CDCCF8" w14:textId="77777777" w:rsidR="00212CD7" w:rsidRDefault="00000000">
      <w:pPr>
        <w:pStyle w:val="ListBullet"/>
      </w:pPr>
      <w:r>
        <w:t>Thiết kế Login/Register.</w:t>
      </w:r>
    </w:p>
    <w:p w14:paraId="1D3CFC7F" w14:textId="77777777" w:rsidR="00212CD7" w:rsidRDefault="00000000">
      <w:pPr>
        <w:pStyle w:val="ListBullet"/>
      </w:pPr>
      <w:r>
        <w:t>Dashboard.</w:t>
      </w:r>
    </w:p>
    <w:p w14:paraId="47AF42AB" w14:textId="77777777" w:rsidR="00212CD7" w:rsidRDefault="00000000">
      <w:pPr>
        <w:pStyle w:val="ListBullet"/>
      </w:pPr>
      <w:r>
        <w:t>Profile.</w:t>
      </w:r>
    </w:p>
    <w:p w14:paraId="299D6C3F" w14:textId="77777777" w:rsidR="00212CD7" w:rsidRDefault="00000000">
      <w:pPr>
        <w:pStyle w:val="ListBullet"/>
      </w:pPr>
      <w:r>
        <w:t>CV Management.</w:t>
      </w:r>
    </w:p>
    <w:p w14:paraId="174E635D" w14:textId="77777777" w:rsidR="00212CD7" w:rsidRDefault="00000000">
      <w:pPr>
        <w:pStyle w:val="ListBullet"/>
      </w:pPr>
      <w:r>
        <w:t>AI Analysis.</w:t>
      </w:r>
    </w:p>
    <w:p w14:paraId="35469C49" w14:textId="77777777" w:rsidR="00212CD7" w:rsidRDefault="00000000">
      <w:pPr>
        <w:pStyle w:val="ListBullet"/>
      </w:pPr>
      <w:r>
        <w:t>Skill Profile.</w:t>
      </w:r>
    </w:p>
    <w:p w14:paraId="70E66A84" w14:textId="77777777" w:rsidR="00212CD7" w:rsidRDefault="00000000">
      <w:pPr>
        <w:pStyle w:val="ListBullet"/>
      </w:pPr>
      <w:r>
        <w:t>Job List/Job Detail.</w:t>
      </w:r>
    </w:p>
    <w:p w14:paraId="52914D87" w14:textId="77777777" w:rsidR="00212CD7" w:rsidRDefault="00000000">
      <w:pPr>
        <w:pStyle w:val="ListBullet"/>
      </w:pPr>
      <w:r>
        <w:t>Match Result.</w:t>
      </w:r>
    </w:p>
    <w:p w14:paraId="2B580C63" w14:textId="77777777" w:rsidR="00212CD7" w:rsidRDefault="00000000">
      <w:pPr>
        <w:pStyle w:val="ListBullet"/>
      </w:pPr>
      <w:r>
        <w:t>Skill Gap.</w:t>
      </w:r>
    </w:p>
    <w:p w14:paraId="6BDFEB5C" w14:textId="77777777" w:rsidR="00212CD7" w:rsidRDefault="00000000">
      <w:pPr>
        <w:pStyle w:val="ListBullet"/>
      </w:pPr>
      <w:r>
        <w:t>Admin.</w:t>
      </w:r>
    </w:p>
    <w:p w14:paraId="08550782" w14:textId="77777777" w:rsidR="00212CD7" w:rsidRDefault="00000000">
      <w:pPr>
        <w:pStyle w:val="ListBullet"/>
      </w:pPr>
      <w:r>
        <w:t>Ưu tiên thiết kế desktop web; đảm bảo responsive ở mức cơ bản.</w:t>
      </w:r>
    </w:p>
    <w:p w14:paraId="410DCD09" w14:textId="77777777" w:rsidR="00212CD7" w:rsidRDefault="00000000">
      <w:pPr>
        <w:pStyle w:val="Heading2"/>
      </w:pPr>
      <w:r>
        <w:t>PHASE 6 — Setup dự án</w:t>
      </w:r>
    </w:p>
    <w:p w14:paraId="497F9EB2" w14:textId="77777777" w:rsidR="00212CD7" w:rsidRDefault="00000000">
      <w:r>
        <w:t>Thời lượng dự kiến: 1–2 ngày.</w:t>
      </w:r>
    </w:p>
    <w:p w14:paraId="3FF7F6FE" w14:textId="77777777" w:rsidR="00212CD7" w:rsidRDefault="00000000">
      <w:pPr>
        <w:pStyle w:val="ListBullet"/>
      </w:pPr>
      <w:r>
        <w:lastRenderedPageBreak/>
        <w:t>Tạo repository GitHub.</w:t>
      </w:r>
    </w:p>
    <w:p w14:paraId="26CB506E" w14:textId="77777777" w:rsidR="00212CD7" w:rsidRDefault="00000000">
      <w:pPr>
        <w:pStyle w:val="ListBullet"/>
      </w:pPr>
      <w:r>
        <w:t>Tạo frontend và backend.</w:t>
      </w:r>
    </w:p>
    <w:p w14:paraId="60D963DA" w14:textId="77777777" w:rsidR="00212CD7" w:rsidRDefault="00000000">
      <w:pPr>
        <w:pStyle w:val="ListBullet"/>
      </w:pPr>
      <w:r>
        <w:t>Cấu hình biến môi trường.</w:t>
      </w:r>
    </w:p>
    <w:p w14:paraId="0ED87E83" w14:textId="77777777" w:rsidR="00212CD7" w:rsidRDefault="00000000">
      <w:pPr>
        <w:pStyle w:val="ListBullet"/>
      </w:pPr>
      <w:r>
        <w:t>Kết nối database.</w:t>
      </w:r>
    </w:p>
    <w:p w14:paraId="227A12AD" w14:textId="77777777" w:rsidR="00212CD7" w:rsidRDefault="00000000">
      <w:pPr>
        <w:pStyle w:val="ListBullet"/>
      </w:pPr>
      <w:r>
        <w:t>Thiết lập ESLint/formatter nếu dùng.</w:t>
      </w:r>
    </w:p>
    <w:p w14:paraId="402B3B55" w14:textId="77777777" w:rsidR="00212CD7" w:rsidRDefault="00000000">
      <w:pPr>
        <w:pStyle w:val="ListBullet"/>
      </w:pPr>
      <w:r>
        <w:t>Tạo cấu trúc thư mục rõ ràng.</w:t>
      </w:r>
    </w:p>
    <w:p w14:paraId="55900677" w14:textId="77777777" w:rsidR="00212CD7" w:rsidRDefault="00000000">
      <w:pPr>
        <w:pStyle w:val="ListBullet"/>
      </w:pPr>
      <w:r>
        <w:t>Viết README cơ bản và quy tắc Git.</w:t>
      </w:r>
    </w:p>
    <w:p w14:paraId="1154F43A" w14:textId="77777777" w:rsidR="00212CD7" w:rsidRDefault="00000000">
      <w:pPr>
        <w:pStyle w:val="Heading2"/>
      </w:pPr>
      <w:r>
        <w:t>PHASE 7 — Backend nền tảng</w:t>
      </w:r>
    </w:p>
    <w:p w14:paraId="032A0541" w14:textId="77777777" w:rsidR="00212CD7" w:rsidRDefault="00000000">
      <w:r>
        <w:t>Thời lượng dự kiến: 5–7 ngày.</w:t>
      </w:r>
    </w:p>
    <w:p w14:paraId="7E183A38" w14:textId="77777777" w:rsidR="00212CD7" w:rsidRDefault="00000000">
      <w:pPr>
        <w:pStyle w:val="ListBullet"/>
      </w:pPr>
      <w:r>
        <w:t>Xây Authentication: register/login/forgot password.</w:t>
      </w:r>
    </w:p>
    <w:p w14:paraId="027E6B9D" w14:textId="77777777" w:rsidR="00212CD7" w:rsidRDefault="00000000">
      <w:pPr>
        <w:pStyle w:val="ListBullet"/>
      </w:pPr>
      <w:r>
        <w:t>JWT và phân quyền.</w:t>
      </w:r>
    </w:p>
    <w:p w14:paraId="46F3146A" w14:textId="77777777" w:rsidR="00212CD7" w:rsidRDefault="00000000">
      <w:pPr>
        <w:pStyle w:val="ListBullet"/>
      </w:pPr>
      <w:r>
        <w:t>Profile API.</w:t>
      </w:r>
    </w:p>
    <w:p w14:paraId="7663110E" w14:textId="77777777" w:rsidR="00212CD7" w:rsidRDefault="00000000">
      <w:pPr>
        <w:pStyle w:val="ListBullet"/>
      </w:pPr>
      <w:r>
        <w:t>CV CRUD API.</w:t>
      </w:r>
    </w:p>
    <w:p w14:paraId="5192422B" w14:textId="77777777" w:rsidR="00212CD7" w:rsidRDefault="00000000">
      <w:pPr>
        <w:pStyle w:val="ListBullet"/>
      </w:pPr>
      <w:r>
        <w:t>Skill CRUD/API.</w:t>
      </w:r>
    </w:p>
    <w:p w14:paraId="73013DAA" w14:textId="77777777" w:rsidR="00212CD7" w:rsidRDefault="00000000">
      <w:pPr>
        <w:pStyle w:val="ListBullet"/>
      </w:pPr>
      <w:r>
        <w:t>Job CRUD/API.</w:t>
      </w:r>
    </w:p>
    <w:p w14:paraId="11A79EFE" w14:textId="77777777" w:rsidR="00212CD7" w:rsidRDefault="00000000">
      <w:pPr>
        <w:pStyle w:val="ListBullet"/>
      </w:pPr>
      <w:r>
        <w:t>Validation và xử lý lỗi.</w:t>
      </w:r>
    </w:p>
    <w:p w14:paraId="668B300B" w14:textId="77777777" w:rsidR="00212CD7" w:rsidRDefault="00000000">
      <w:pPr>
        <w:pStyle w:val="ListBullet"/>
      </w:pPr>
      <w:r>
        <w:t>Test API bằng Postman/Swagger.</w:t>
      </w:r>
    </w:p>
    <w:p w14:paraId="04BEF190" w14:textId="77777777" w:rsidR="00212CD7" w:rsidRDefault="00000000">
      <w:pPr>
        <w:pStyle w:val="Heading2"/>
      </w:pPr>
      <w:r>
        <w:t>PHASE 8 — Frontend nền tảng</w:t>
      </w:r>
    </w:p>
    <w:p w14:paraId="2C45D371" w14:textId="77777777" w:rsidR="00212CD7" w:rsidRDefault="00000000">
      <w:r>
        <w:t>Thời lượng dự kiến: 5–7 ngày.</w:t>
      </w:r>
    </w:p>
    <w:p w14:paraId="0DCD5D63" w14:textId="77777777" w:rsidR="00212CD7" w:rsidRDefault="00000000">
      <w:pPr>
        <w:pStyle w:val="ListBullet"/>
      </w:pPr>
      <w:r>
        <w:t>Xây Login/Register.</w:t>
      </w:r>
    </w:p>
    <w:p w14:paraId="1A844F72" w14:textId="77777777" w:rsidR="00212CD7" w:rsidRDefault="00000000">
      <w:pPr>
        <w:pStyle w:val="ListBullet"/>
      </w:pPr>
      <w:r>
        <w:t>Quản lý trạng thái đăng nhập.</w:t>
      </w:r>
    </w:p>
    <w:p w14:paraId="60E88FE5" w14:textId="77777777" w:rsidR="00212CD7" w:rsidRDefault="00000000">
      <w:pPr>
        <w:pStyle w:val="ListBullet"/>
      </w:pPr>
      <w:r>
        <w:t>Dashboard khung.</w:t>
      </w:r>
    </w:p>
    <w:p w14:paraId="54E528F8" w14:textId="77777777" w:rsidR="00212CD7" w:rsidRDefault="00000000">
      <w:pPr>
        <w:pStyle w:val="ListBullet"/>
      </w:pPr>
      <w:r>
        <w:t>Profile.</w:t>
      </w:r>
    </w:p>
    <w:p w14:paraId="766197B2" w14:textId="77777777" w:rsidR="00212CD7" w:rsidRDefault="00000000">
      <w:pPr>
        <w:pStyle w:val="ListBullet"/>
      </w:pPr>
      <w:r>
        <w:t>CV Management.</w:t>
      </w:r>
    </w:p>
    <w:p w14:paraId="19056D32" w14:textId="77777777" w:rsidR="00212CD7" w:rsidRDefault="00000000">
      <w:pPr>
        <w:pStyle w:val="ListBullet"/>
      </w:pPr>
      <w:r>
        <w:t>Job List và Job Detail.</w:t>
      </w:r>
    </w:p>
    <w:p w14:paraId="003ACF70" w14:textId="77777777" w:rsidR="00212CD7" w:rsidRDefault="00000000">
      <w:pPr>
        <w:pStyle w:val="ListBullet"/>
      </w:pPr>
      <w:r>
        <w:t>Kết nối API thật.</w:t>
      </w:r>
    </w:p>
    <w:p w14:paraId="6B34BEF9" w14:textId="77777777" w:rsidR="00212CD7" w:rsidRDefault="00000000">
      <w:pPr>
        <w:pStyle w:val="ListBullet"/>
      </w:pPr>
      <w:r>
        <w:t>Xử lý loading, error, empty state.</w:t>
      </w:r>
    </w:p>
    <w:p w14:paraId="618F34A4" w14:textId="77777777" w:rsidR="00212CD7" w:rsidRDefault="00000000">
      <w:pPr>
        <w:pStyle w:val="Heading2"/>
      </w:pPr>
      <w:r>
        <w:t>PHASE 9 — Upload và đọc CV</w:t>
      </w:r>
    </w:p>
    <w:p w14:paraId="4DE36C3E" w14:textId="77777777" w:rsidR="00212CD7" w:rsidRDefault="00000000">
      <w:r>
        <w:t>Thời lượng dự kiến: 3–5 ngày.</w:t>
      </w:r>
    </w:p>
    <w:p w14:paraId="28BC593F" w14:textId="77777777" w:rsidR="00212CD7" w:rsidRDefault="00000000">
      <w:pPr>
        <w:pStyle w:val="ListBullet"/>
      </w:pPr>
      <w:r>
        <w:t>Cho phép upload PDF/DOCX.</w:t>
      </w:r>
    </w:p>
    <w:p w14:paraId="5CB88DBE" w14:textId="77777777" w:rsidR="00212CD7" w:rsidRDefault="00000000">
      <w:pPr>
        <w:pStyle w:val="ListBullet"/>
      </w:pPr>
      <w:r>
        <w:t>Giới hạn loại file và dung lượng.</w:t>
      </w:r>
    </w:p>
    <w:p w14:paraId="2F229348" w14:textId="77777777" w:rsidR="00212CD7" w:rsidRDefault="00000000">
      <w:pPr>
        <w:pStyle w:val="ListBullet"/>
      </w:pPr>
      <w:r>
        <w:t>Lưu file an toàn.</w:t>
      </w:r>
    </w:p>
    <w:p w14:paraId="5C790227" w14:textId="77777777" w:rsidR="00212CD7" w:rsidRDefault="00000000">
      <w:pPr>
        <w:pStyle w:val="ListBullet"/>
      </w:pPr>
      <w:r>
        <w:t>Trích xuất text từ PDF/DOCX.</w:t>
      </w:r>
    </w:p>
    <w:p w14:paraId="29547992" w14:textId="77777777" w:rsidR="00212CD7" w:rsidRDefault="00000000">
      <w:pPr>
        <w:pStyle w:val="ListBullet"/>
      </w:pPr>
      <w:r>
        <w:t>Kiểm tra trường hợp CV rỗng, file lỗi hoặc không đọc được.</w:t>
      </w:r>
    </w:p>
    <w:p w14:paraId="28C8A2FE" w14:textId="77777777" w:rsidR="00212CD7" w:rsidRDefault="00000000">
      <w:pPr>
        <w:pStyle w:val="ListBullet"/>
      </w:pPr>
      <w:r>
        <w:t>Hiển thị trạng thái: Uploaded → Processing → Analyzed/Failed.</w:t>
      </w:r>
    </w:p>
    <w:p w14:paraId="3421B2A8" w14:textId="77777777" w:rsidR="00212CD7" w:rsidRDefault="00000000">
      <w:pPr>
        <w:pStyle w:val="Heading2"/>
      </w:pPr>
      <w:r>
        <w:lastRenderedPageBreak/>
        <w:t>PHASE 10 — AI phân tích CV</w:t>
      </w:r>
    </w:p>
    <w:p w14:paraId="0BCF9C58" w14:textId="77777777" w:rsidR="00212CD7" w:rsidRDefault="00000000">
      <w:r>
        <w:t>Thời lượng dự kiến: 7–10 ngày.</w:t>
      </w:r>
    </w:p>
    <w:p w14:paraId="36AD901F" w14:textId="77777777" w:rsidR="00212CD7" w:rsidRDefault="00000000">
      <w:pPr>
        <w:pStyle w:val="ListBullet"/>
      </w:pPr>
      <w:r>
        <w:t>Thiết kế prompt phân tích CV.</w:t>
      </w:r>
    </w:p>
    <w:p w14:paraId="3B7EB8EC" w14:textId="77777777" w:rsidR="00212CD7" w:rsidRDefault="00000000">
      <w:pPr>
        <w:pStyle w:val="ListBullet"/>
      </w:pPr>
      <w:r>
        <w:t>Yêu cầu AI trả về JSON có cấu trúc.</w:t>
      </w:r>
    </w:p>
    <w:p w14:paraId="07891067" w14:textId="77777777" w:rsidR="00212CD7" w:rsidRDefault="00000000">
      <w:pPr>
        <w:pStyle w:val="ListBullet"/>
      </w:pPr>
      <w:r>
        <w:t>Trích xuất education, experience, projects, skills, certificates.</w:t>
      </w:r>
    </w:p>
    <w:p w14:paraId="3046EAA7" w14:textId="77777777" w:rsidR="00212CD7" w:rsidRDefault="00000000">
      <w:pPr>
        <w:pStyle w:val="ListBullet"/>
      </w:pPr>
      <w:r>
        <w:t>Validate JSON trước khi lưu.</w:t>
      </w:r>
    </w:p>
    <w:p w14:paraId="2BA4DB17" w14:textId="77777777" w:rsidR="00212CD7" w:rsidRDefault="00000000">
      <w:pPr>
        <w:pStyle w:val="ListBullet"/>
      </w:pPr>
      <w:r>
        <w:t>Xử lý lỗi khi AI trả kết quả sai định dạng.</w:t>
      </w:r>
    </w:p>
    <w:p w14:paraId="6E75D3B3" w14:textId="77777777" w:rsidR="00212CD7" w:rsidRDefault="00000000">
      <w:pPr>
        <w:pStyle w:val="ListBullet"/>
      </w:pPr>
      <w:r>
        <w:t>Lưu kết quả phân tích vào database.</w:t>
      </w:r>
    </w:p>
    <w:p w14:paraId="39476BC5" w14:textId="77777777" w:rsidR="00212CD7" w:rsidRDefault="00000000">
      <w:pPr>
        <w:pStyle w:val="ListBullet"/>
      </w:pPr>
      <w:r>
        <w:t>Chuẩn bị 10–20 CV mẫu để kiểm thử.</w:t>
      </w:r>
    </w:p>
    <w:p w14:paraId="03FE3438" w14:textId="77777777" w:rsidR="00212CD7" w:rsidRDefault="00000000">
      <w:pPr>
        <w:pStyle w:val="Heading2"/>
      </w:pPr>
      <w:r>
        <w:t>PHASE 11 — Chuẩn hóa Skill &amp; Skill Profile</w:t>
      </w:r>
    </w:p>
    <w:p w14:paraId="4A25FF0B" w14:textId="77777777" w:rsidR="00212CD7" w:rsidRDefault="00000000">
      <w:r>
        <w:t>Thời lượng dự kiến: 3–5 ngày.</w:t>
      </w:r>
    </w:p>
    <w:p w14:paraId="2EB61367" w14:textId="77777777" w:rsidR="00212CD7" w:rsidRDefault="00000000">
      <w:pPr>
        <w:pStyle w:val="ListBullet"/>
      </w:pPr>
      <w:r>
        <w:t>Xây danh mục Skill chuẩn.</w:t>
      </w:r>
    </w:p>
    <w:p w14:paraId="1A13180F" w14:textId="77777777" w:rsidR="00212CD7" w:rsidRDefault="00000000">
      <w:pPr>
        <w:pStyle w:val="ListBullet"/>
      </w:pPr>
      <w:r>
        <w:t>Ánh xạ các cách viết tương đương về cùng một Skill.</w:t>
      </w:r>
    </w:p>
    <w:p w14:paraId="698EAF6B" w14:textId="77777777" w:rsidR="00212CD7" w:rsidRDefault="00000000">
      <w:pPr>
        <w:pStyle w:val="ListBullet"/>
      </w:pPr>
      <w:r>
        <w:t>Ví dụ RESTful API → REST API; ReactJS → React.</w:t>
      </w:r>
    </w:p>
    <w:p w14:paraId="21EC9003" w14:textId="77777777" w:rsidR="00212CD7" w:rsidRDefault="00000000">
      <w:pPr>
        <w:pStyle w:val="ListBullet"/>
      </w:pPr>
      <w:r>
        <w:t>Tạo Skill Profile của người dùng.</w:t>
      </w:r>
    </w:p>
    <w:p w14:paraId="0B5D8B66" w14:textId="77777777" w:rsidR="00212CD7" w:rsidRDefault="00000000">
      <w:pPr>
        <w:pStyle w:val="ListBullet"/>
      </w:pPr>
      <w:r>
        <w:t>Hiển thị kỹ năng theo nhóm và mức độ nếu có dữ liệu đủ tin cậy.</w:t>
      </w:r>
    </w:p>
    <w:p w14:paraId="1EB98666" w14:textId="77777777" w:rsidR="00212CD7" w:rsidRDefault="00000000">
      <w:pPr>
        <w:pStyle w:val="Heading2"/>
      </w:pPr>
      <w:r>
        <w:t>PHASE 12 — Job Database</w:t>
      </w:r>
    </w:p>
    <w:p w14:paraId="4E65AF53" w14:textId="77777777" w:rsidR="00212CD7" w:rsidRDefault="00000000">
      <w:r>
        <w:t>Thời lượng dự kiến: 3–4 ngày.</w:t>
      </w:r>
    </w:p>
    <w:p w14:paraId="2E03ECCD" w14:textId="77777777" w:rsidR="00212CD7" w:rsidRDefault="00000000">
      <w:pPr>
        <w:pStyle w:val="ListBullet"/>
      </w:pPr>
      <w:r>
        <w:t>Tạo khoảng 20–30 vị trí công việc mẫu có chất lượng.</w:t>
      </w:r>
    </w:p>
    <w:p w14:paraId="67A052A8" w14:textId="77777777" w:rsidR="00212CD7" w:rsidRDefault="00000000">
      <w:pPr>
        <w:pStyle w:val="ListBullet"/>
      </w:pPr>
      <w:r>
        <w:t>Nhóm theo Backend, Frontend, Fullstack, Data, QA, Mobile... tùy phạm vi.</w:t>
      </w:r>
    </w:p>
    <w:p w14:paraId="0C8FDD3D" w14:textId="77777777" w:rsidR="00212CD7" w:rsidRDefault="00000000">
      <w:pPr>
        <w:pStyle w:val="ListBullet"/>
      </w:pPr>
      <w:r>
        <w:t>Mỗi Job có Required Skills và Preferred Skills.</w:t>
      </w:r>
    </w:p>
    <w:p w14:paraId="06271759" w14:textId="77777777" w:rsidR="00212CD7" w:rsidRDefault="00000000">
      <w:pPr>
        <w:pStyle w:val="ListBullet"/>
      </w:pPr>
      <w:r>
        <w:t>Xây giao diện tìm kiếm/xem chi tiết.</w:t>
      </w:r>
    </w:p>
    <w:p w14:paraId="24B76EED" w14:textId="77777777" w:rsidR="00212CD7" w:rsidRDefault="00000000">
      <w:pPr>
        <w:pStyle w:val="ListBullet"/>
      </w:pPr>
      <w:r>
        <w:t>Admin có thể thêm/sửa/xóa Job.</w:t>
      </w:r>
    </w:p>
    <w:p w14:paraId="2C27396A" w14:textId="77777777" w:rsidR="00212CD7" w:rsidRDefault="00000000">
      <w:pPr>
        <w:pStyle w:val="Heading2"/>
      </w:pPr>
      <w:r>
        <w:t>PHASE 13 — Match Score</w:t>
      </w:r>
    </w:p>
    <w:p w14:paraId="77D25DA3" w14:textId="77777777" w:rsidR="00212CD7" w:rsidRDefault="00000000">
      <w:r>
        <w:t>Thời lượng dự kiến: 3–5 ngày.</w:t>
      </w:r>
    </w:p>
    <w:p w14:paraId="5C5F3704" w14:textId="77777777" w:rsidR="00212CD7" w:rsidRDefault="00000000">
      <w:pPr>
        <w:pStyle w:val="ListBullet"/>
      </w:pPr>
      <w:r>
        <w:t>So sánh CV Skills với Job Skills.</w:t>
      </w:r>
    </w:p>
    <w:p w14:paraId="4BCE7795" w14:textId="77777777" w:rsidR="00212CD7" w:rsidRDefault="00000000">
      <w:pPr>
        <w:pStyle w:val="ListBullet"/>
      </w:pPr>
      <w:r>
        <w:t>Xác định skill đã đáp ứng và chưa đáp ứng.</w:t>
      </w:r>
    </w:p>
    <w:p w14:paraId="4ACE74E2" w14:textId="77777777" w:rsidR="00212CD7" w:rsidRDefault="00000000">
      <w:pPr>
        <w:pStyle w:val="ListBullet"/>
      </w:pPr>
      <w:r>
        <w:t>Công thức cơ bản: Match Score = số skill đáp ứng / tổng skill yêu cầu × 100.</w:t>
      </w:r>
    </w:p>
    <w:p w14:paraId="6D66CF33" w14:textId="77777777" w:rsidR="00212CD7" w:rsidRDefault="00000000">
      <w:pPr>
        <w:pStyle w:val="ListBullet"/>
      </w:pPr>
      <w:r>
        <w:t>Có thể nâng cấp trọng số Required/Preferred.</w:t>
      </w:r>
    </w:p>
    <w:p w14:paraId="1C27D436" w14:textId="77777777" w:rsidR="00212CD7" w:rsidRDefault="00000000">
      <w:pPr>
        <w:pStyle w:val="ListBullet"/>
      </w:pPr>
      <w:r>
        <w:t>Hiển thị Score và giải thích các yếu tố tạo nên Score.</w:t>
      </w:r>
    </w:p>
    <w:p w14:paraId="3F04D8AF" w14:textId="77777777" w:rsidR="00212CD7" w:rsidRDefault="00000000">
      <w:pPr>
        <w:pStyle w:val="ListBullet"/>
      </w:pPr>
      <w:r>
        <w:t>Kiểm thử bằng nhiều CV/Job khác nhau.</w:t>
      </w:r>
    </w:p>
    <w:p w14:paraId="37F98CD6" w14:textId="77777777" w:rsidR="00212CD7" w:rsidRDefault="00000000">
      <w:pPr>
        <w:pStyle w:val="Heading2"/>
      </w:pPr>
      <w:r>
        <w:t>PHASE 14 — Skill Gap Engine</w:t>
      </w:r>
    </w:p>
    <w:p w14:paraId="7B9CD0B8" w14:textId="77777777" w:rsidR="00212CD7" w:rsidRDefault="00000000">
      <w:r>
        <w:t>Thời lượng dự kiến: 4–6 ngày.</w:t>
      </w:r>
    </w:p>
    <w:p w14:paraId="4A002106" w14:textId="77777777" w:rsidR="00212CD7" w:rsidRDefault="00000000">
      <w:pPr>
        <w:pStyle w:val="ListBullet"/>
      </w:pPr>
      <w:r>
        <w:t>Xác định 3 trạng thái: Đã đáp ứng, Cần cải thiện, Còn thiếu.</w:t>
      </w:r>
    </w:p>
    <w:p w14:paraId="01FFB887" w14:textId="77777777" w:rsidR="00212CD7" w:rsidRDefault="00000000">
      <w:pPr>
        <w:pStyle w:val="ListBullet"/>
      </w:pPr>
      <w:r>
        <w:lastRenderedPageBreak/>
        <w:t>Phân biệt Required Skill và Preferred Skill.</w:t>
      </w:r>
    </w:p>
    <w:p w14:paraId="4A56C23F" w14:textId="77777777" w:rsidR="00212CD7" w:rsidRDefault="00000000">
      <w:pPr>
        <w:pStyle w:val="ListBullet"/>
      </w:pPr>
      <w:r>
        <w:t>Xếp mức độ ưu tiên: Cao, Trung bình, Thấp.</w:t>
      </w:r>
    </w:p>
    <w:p w14:paraId="7D66D55C" w14:textId="77777777" w:rsidR="00212CD7" w:rsidRDefault="00000000">
      <w:pPr>
        <w:pStyle w:val="ListBullet"/>
      </w:pPr>
      <w:r>
        <w:t>Hiển thị danh sách Skill Gap rõ ràng.</w:t>
      </w:r>
    </w:p>
    <w:p w14:paraId="6D141F88" w14:textId="77777777" w:rsidR="00212CD7" w:rsidRDefault="00000000">
      <w:pPr>
        <w:pStyle w:val="ListBullet"/>
      </w:pPr>
      <w:r>
        <w:t>Lưu kết quả để người dùng xem lại.</w:t>
      </w:r>
    </w:p>
    <w:p w14:paraId="380AA103" w14:textId="77777777" w:rsidR="00212CD7" w:rsidRDefault="00000000">
      <w:pPr>
        <w:pStyle w:val="ListBullet"/>
      </w:pPr>
      <w:r>
        <w:t>Đây là phần trọng tâm của đề tài và cần được mô tả kỹ trong báo cáo.</w:t>
      </w:r>
    </w:p>
    <w:p w14:paraId="0ACFCCA1" w14:textId="77777777" w:rsidR="00212CD7" w:rsidRDefault="00000000">
      <w:pPr>
        <w:pStyle w:val="Heading2"/>
      </w:pPr>
      <w:r>
        <w:t>PHASE 15 — AI Recommendation</w:t>
      </w:r>
    </w:p>
    <w:p w14:paraId="60E9FC7A" w14:textId="77777777" w:rsidR="00212CD7" w:rsidRDefault="00000000">
      <w:r>
        <w:t>Thời lượng dự kiến: 3–5 ngày.</w:t>
      </w:r>
    </w:p>
    <w:p w14:paraId="0B87B2CF" w14:textId="77777777" w:rsidR="00212CD7" w:rsidRDefault="00000000">
      <w:pPr>
        <w:pStyle w:val="ListBullet"/>
      </w:pPr>
      <w:r>
        <w:t>Gửi Skill Profile + Skill Gap + mục tiêu nghề nghiệp cho AI.</w:t>
      </w:r>
    </w:p>
    <w:p w14:paraId="6FE3648C" w14:textId="77777777" w:rsidR="00212CD7" w:rsidRDefault="00000000">
      <w:pPr>
        <w:pStyle w:val="ListBullet"/>
      </w:pPr>
      <w:r>
        <w:t>AI đề xuất kỹ năng cần học.</w:t>
      </w:r>
    </w:p>
    <w:p w14:paraId="0195354A" w14:textId="77777777" w:rsidR="00212CD7" w:rsidRDefault="00000000">
      <w:pPr>
        <w:pStyle w:val="ListBullet"/>
      </w:pPr>
      <w:r>
        <w:t>Đề xuất thứ tự ưu tiên.</w:t>
      </w:r>
    </w:p>
    <w:p w14:paraId="542A170C" w14:textId="77777777" w:rsidR="00212CD7" w:rsidRDefault="00000000">
      <w:pPr>
        <w:pStyle w:val="ListBullet"/>
      </w:pPr>
      <w:r>
        <w:t>Có thể thêm lý do nên học và kiến thức cần có trước.</w:t>
      </w:r>
    </w:p>
    <w:p w14:paraId="6DC305EB" w14:textId="77777777" w:rsidR="00212CD7" w:rsidRDefault="00000000">
      <w:pPr>
        <w:pStyle w:val="ListBullet"/>
      </w:pPr>
      <w:r>
        <w:t>Không để AI tự ý thay đổi dữ liệu gốc trong database.</w:t>
      </w:r>
    </w:p>
    <w:p w14:paraId="6DC6F683" w14:textId="77777777" w:rsidR="00212CD7" w:rsidRDefault="00000000">
      <w:pPr>
        <w:pStyle w:val="Heading2"/>
      </w:pPr>
      <w:r>
        <w:t>PHASE 16 — Dashboard &amp; báo cáo cá nhân</w:t>
      </w:r>
    </w:p>
    <w:p w14:paraId="04EC0065" w14:textId="77777777" w:rsidR="00212CD7" w:rsidRDefault="00000000">
      <w:r>
        <w:t>Thời lượng dự kiến: 3–4 ngày.</w:t>
      </w:r>
    </w:p>
    <w:p w14:paraId="6CD7DF75" w14:textId="77777777" w:rsidR="00212CD7" w:rsidRDefault="00000000">
      <w:pPr>
        <w:pStyle w:val="ListBullet"/>
      </w:pPr>
      <w:r>
        <w:t>CV đã phân tích.</w:t>
      </w:r>
    </w:p>
    <w:p w14:paraId="30A47142" w14:textId="77777777" w:rsidR="00212CD7" w:rsidRDefault="00000000">
      <w:pPr>
        <w:pStyle w:val="ListBullet"/>
      </w:pPr>
      <w:r>
        <w:t>Số lượng kỹ năng.</w:t>
      </w:r>
    </w:p>
    <w:p w14:paraId="2F99BE3B" w14:textId="77777777" w:rsidR="00212CD7" w:rsidRDefault="00000000">
      <w:pPr>
        <w:pStyle w:val="ListBullet"/>
      </w:pPr>
      <w:r>
        <w:t>Match Score trung bình.</w:t>
      </w:r>
    </w:p>
    <w:p w14:paraId="38239B53" w14:textId="77777777" w:rsidR="00212CD7" w:rsidRDefault="00000000">
      <w:pPr>
        <w:pStyle w:val="ListBullet"/>
      </w:pPr>
      <w:r>
        <w:t>Top Job phù hợp.</w:t>
      </w:r>
    </w:p>
    <w:p w14:paraId="490A9A57" w14:textId="77777777" w:rsidR="00212CD7" w:rsidRDefault="00000000">
      <w:pPr>
        <w:pStyle w:val="ListBullet"/>
      </w:pPr>
      <w:r>
        <w:t>Skill Gap.</w:t>
      </w:r>
    </w:p>
    <w:p w14:paraId="36CFD79E" w14:textId="77777777" w:rsidR="00212CD7" w:rsidRDefault="00000000">
      <w:pPr>
        <w:pStyle w:val="ListBullet"/>
      </w:pPr>
      <w:r>
        <w:t>Biểu đồ kỹ năng.</w:t>
      </w:r>
    </w:p>
    <w:p w14:paraId="5E8FA455" w14:textId="77777777" w:rsidR="00212CD7" w:rsidRDefault="00000000">
      <w:pPr>
        <w:pStyle w:val="ListBullet"/>
      </w:pPr>
      <w:r>
        <w:t>Tiến độ học tập nếu triển khai Learning Path.</w:t>
      </w:r>
    </w:p>
    <w:p w14:paraId="47A04C36" w14:textId="77777777" w:rsidR="00212CD7" w:rsidRDefault="00000000">
      <w:pPr>
        <w:pStyle w:val="Heading2"/>
      </w:pPr>
      <w:r>
        <w:t>PHASE 17 — Admin</w:t>
      </w:r>
    </w:p>
    <w:p w14:paraId="6B988CB4" w14:textId="77777777" w:rsidR="00212CD7" w:rsidRDefault="00000000">
      <w:r>
        <w:t>Thời lượng dự kiến: 4–5 ngày.</w:t>
      </w:r>
    </w:p>
    <w:p w14:paraId="565AD478" w14:textId="77777777" w:rsidR="00212CD7" w:rsidRDefault="00000000">
      <w:pPr>
        <w:pStyle w:val="ListBullet"/>
      </w:pPr>
      <w:r>
        <w:t>Quản lý User.</w:t>
      </w:r>
    </w:p>
    <w:p w14:paraId="7595DBD4" w14:textId="77777777" w:rsidR="00212CD7" w:rsidRDefault="00000000">
      <w:pPr>
        <w:pStyle w:val="ListBullet"/>
      </w:pPr>
      <w:r>
        <w:t>Quản lý Job.</w:t>
      </w:r>
    </w:p>
    <w:p w14:paraId="111F44DC" w14:textId="77777777" w:rsidR="00212CD7" w:rsidRDefault="00000000">
      <w:pPr>
        <w:pStyle w:val="ListBullet"/>
      </w:pPr>
      <w:r>
        <w:t>Quản lý Skill.</w:t>
      </w:r>
    </w:p>
    <w:p w14:paraId="77A174AD" w14:textId="77777777" w:rsidR="00212CD7" w:rsidRDefault="00000000">
      <w:pPr>
        <w:pStyle w:val="ListBullet"/>
      </w:pPr>
      <w:r>
        <w:t>Quản lý yêu cầu kỹ năng của Job.</w:t>
      </w:r>
    </w:p>
    <w:p w14:paraId="0805F900" w14:textId="77777777" w:rsidR="00212CD7" w:rsidRDefault="00000000">
      <w:pPr>
        <w:pStyle w:val="ListBullet"/>
      </w:pPr>
      <w:r>
        <w:t>Dashboard thống kê cơ bản.</w:t>
      </w:r>
    </w:p>
    <w:p w14:paraId="682E3B0E" w14:textId="77777777" w:rsidR="00212CD7" w:rsidRDefault="00000000">
      <w:pPr>
        <w:pStyle w:val="ListBullet"/>
      </w:pPr>
      <w:r>
        <w:t>Phân quyền và bảo vệ các API Admin.</w:t>
      </w:r>
    </w:p>
    <w:p w14:paraId="509C81EB" w14:textId="77777777" w:rsidR="00212CD7" w:rsidRDefault="00000000">
      <w:pPr>
        <w:pStyle w:val="Heading2"/>
      </w:pPr>
      <w:r>
        <w:t>PHASE 18 — Chức năng mở rộng</w:t>
      </w:r>
    </w:p>
    <w:p w14:paraId="1F30FB8D" w14:textId="77777777" w:rsidR="00212CD7" w:rsidRDefault="00000000">
      <w:r>
        <w:t>Thời lượng dự kiến: 5–10 ngày tùy thời gian.</w:t>
      </w:r>
    </w:p>
    <w:p w14:paraId="352F0845" w14:textId="77777777" w:rsidR="00212CD7" w:rsidRDefault="00000000">
      <w:pPr>
        <w:pStyle w:val="ListBullet"/>
      </w:pPr>
      <w:r>
        <w:t>Ưu tiên 1: AI cải thiện CV.</w:t>
      </w:r>
    </w:p>
    <w:p w14:paraId="685D13CF" w14:textId="77777777" w:rsidR="00212CD7" w:rsidRDefault="00000000">
      <w:pPr>
        <w:pStyle w:val="ListBullet"/>
      </w:pPr>
      <w:r>
        <w:t>Ưu tiên 2: So sánh một CV với nhiều Job.</w:t>
      </w:r>
    </w:p>
    <w:p w14:paraId="55CDD6BF" w14:textId="77777777" w:rsidR="00212CD7" w:rsidRDefault="00000000">
      <w:pPr>
        <w:pStyle w:val="ListBullet"/>
      </w:pPr>
      <w:r>
        <w:t>Ưu tiên 3: Career Advisor.</w:t>
      </w:r>
    </w:p>
    <w:p w14:paraId="54B44277" w14:textId="77777777" w:rsidR="00212CD7" w:rsidRDefault="00000000">
      <w:pPr>
        <w:pStyle w:val="ListBullet"/>
      </w:pPr>
      <w:r>
        <w:t>Ưu tiên 4: Learning Path.</w:t>
      </w:r>
    </w:p>
    <w:p w14:paraId="2266AA58" w14:textId="77777777" w:rsidR="00212CD7" w:rsidRDefault="00000000">
      <w:pPr>
        <w:pStyle w:val="ListBullet"/>
      </w:pPr>
      <w:r>
        <w:lastRenderedPageBreak/>
        <w:t>Không triển khai chức năng mở rộng nếu chức năng lõi còn lỗi.</w:t>
      </w:r>
    </w:p>
    <w:p w14:paraId="57A1C703" w14:textId="77777777" w:rsidR="00212CD7" w:rsidRDefault="00000000">
      <w:pPr>
        <w:pStyle w:val="Heading2"/>
      </w:pPr>
      <w:r>
        <w:t>PHASE 19 — Kiểm thử</w:t>
      </w:r>
    </w:p>
    <w:p w14:paraId="745C9E25" w14:textId="77777777" w:rsidR="00212CD7" w:rsidRDefault="00000000">
      <w:r>
        <w:t>Thời lượng dự kiến: 5–7 ngày.</w:t>
      </w:r>
    </w:p>
    <w:p w14:paraId="202BEC67" w14:textId="77777777" w:rsidR="00212CD7" w:rsidRDefault="00000000">
      <w:pPr>
        <w:pStyle w:val="ListBullet"/>
      </w:pPr>
      <w:r>
        <w:t>Functional Testing cho từng chức năng.</w:t>
      </w:r>
    </w:p>
    <w:p w14:paraId="5018E1BE" w14:textId="77777777" w:rsidR="00212CD7" w:rsidRDefault="00000000">
      <w:pPr>
        <w:pStyle w:val="ListBullet"/>
      </w:pPr>
      <w:r>
        <w:t>API Testing.</w:t>
      </w:r>
    </w:p>
    <w:p w14:paraId="659903F2" w14:textId="77777777" w:rsidR="00212CD7" w:rsidRDefault="00000000">
      <w:pPr>
        <w:pStyle w:val="ListBullet"/>
      </w:pPr>
      <w:r>
        <w:t>UI Testing.</w:t>
      </w:r>
    </w:p>
    <w:p w14:paraId="3A395785" w14:textId="77777777" w:rsidR="00212CD7" w:rsidRDefault="00000000">
      <w:pPr>
        <w:pStyle w:val="ListBullet"/>
      </w:pPr>
      <w:r>
        <w:t>Upload file Testing.</w:t>
      </w:r>
    </w:p>
    <w:p w14:paraId="44DF65C7" w14:textId="77777777" w:rsidR="00212CD7" w:rsidRDefault="00000000">
      <w:pPr>
        <w:pStyle w:val="ListBullet"/>
      </w:pPr>
      <w:r>
        <w:t>AI Output Testing.</w:t>
      </w:r>
    </w:p>
    <w:p w14:paraId="495062AD" w14:textId="77777777" w:rsidR="00212CD7" w:rsidRDefault="00000000">
      <w:pPr>
        <w:pStyle w:val="ListBullet"/>
      </w:pPr>
      <w:r>
        <w:t>Test các trường hợp lỗi.</w:t>
      </w:r>
    </w:p>
    <w:p w14:paraId="2BE66974" w14:textId="77777777" w:rsidR="00212CD7" w:rsidRDefault="00000000">
      <w:pPr>
        <w:pStyle w:val="ListBullet"/>
      </w:pPr>
      <w:r>
        <w:t>Kiểm tra quyền User/Admin.</w:t>
      </w:r>
    </w:p>
    <w:p w14:paraId="4168627A" w14:textId="77777777" w:rsidR="00212CD7" w:rsidRDefault="00000000">
      <w:pPr>
        <w:pStyle w:val="ListBullet"/>
      </w:pPr>
      <w:r>
        <w:t>Đánh giá độ chính xác trích xuất kỹ năng trên bộ CV mẫu.</w:t>
      </w:r>
    </w:p>
    <w:p w14:paraId="5C96CC44" w14:textId="77777777" w:rsidR="00212CD7" w:rsidRDefault="00000000">
      <w:pPr>
        <w:pStyle w:val="Heading2"/>
      </w:pPr>
      <w:r>
        <w:t>PHASE 20 — Bảo mật và tối ưu</w:t>
      </w:r>
    </w:p>
    <w:p w14:paraId="202746C3" w14:textId="77777777" w:rsidR="00212CD7" w:rsidRDefault="00000000">
      <w:r>
        <w:t>Thời lượng dự kiến: 2–3 ngày.</w:t>
      </w:r>
    </w:p>
    <w:p w14:paraId="1DD27C8F" w14:textId="77777777" w:rsidR="00212CD7" w:rsidRDefault="00000000">
      <w:pPr>
        <w:pStyle w:val="ListBullet"/>
      </w:pPr>
      <w:r>
        <w:t>Hash password.</w:t>
      </w:r>
    </w:p>
    <w:p w14:paraId="2F014BFF" w14:textId="77777777" w:rsidR="00212CD7" w:rsidRDefault="00000000">
      <w:pPr>
        <w:pStyle w:val="ListBullet"/>
      </w:pPr>
      <w:r>
        <w:t>JWT và authorization.</w:t>
      </w:r>
    </w:p>
    <w:p w14:paraId="5FCD4B81" w14:textId="77777777" w:rsidR="00212CD7" w:rsidRDefault="00000000">
      <w:pPr>
        <w:pStyle w:val="ListBullet"/>
      </w:pPr>
      <w:r>
        <w:t>Validate input.</w:t>
      </w:r>
    </w:p>
    <w:p w14:paraId="61D673D8" w14:textId="77777777" w:rsidR="00212CD7" w:rsidRDefault="00000000">
      <w:pPr>
        <w:pStyle w:val="ListBullet"/>
      </w:pPr>
      <w:r>
        <w:t>Giới hạn upload.</w:t>
      </w:r>
    </w:p>
    <w:p w14:paraId="7B271974" w14:textId="77777777" w:rsidR="00212CD7" w:rsidRDefault="00000000">
      <w:pPr>
        <w:pStyle w:val="ListBullet"/>
      </w:pPr>
      <w:r>
        <w:t>Không lưu API key trong GitHub.</w:t>
      </w:r>
    </w:p>
    <w:p w14:paraId="26087E3D" w14:textId="77777777" w:rsidR="00212CD7" w:rsidRDefault="00000000">
      <w:pPr>
        <w:pStyle w:val="ListBullet"/>
      </w:pPr>
      <w:r>
        <w:t>Thiết lập .env và .gitignore.</w:t>
      </w:r>
    </w:p>
    <w:p w14:paraId="2EDFB0D2" w14:textId="77777777" w:rsidR="00212CD7" w:rsidRDefault="00000000">
      <w:pPr>
        <w:pStyle w:val="ListBullet"/>
      </w:pPr>
      <w:r>
        <w:t>Kiểm tra các lỗi phổ biến: SQL injection, XSS, broken access control ở mức phù hợp đồ án.</w:t>
      </w:r>
    </w:p>
    <w:p w14:paraId="568F26C7" w14:textId="77777777" w:rsidR="00212CD7" w:rsidRDefault="00000000">
      <w:pPr>
        <w:pStyle w:val="ListBullet"/>
      </w:pPr>
      <w:r>
        <w:t>Logging và xử lý lỗi.</w:t>
      </w:r>
    </w:p>
    <w:p w14:paraId="4CCF8CDD" w14:textId="77777777" w:rsidR="00212CD7" w:rsidRDefault="00000000">
      <w:pPr>
        <w:pStyle w:val="Heading2"/>
      </w:pPr>
      <w:r>
        <w:t>PHASE 21 — Deploy</w:t>
      </w:r>
    </w:p>
    <w:p w14:paraId="515BDBB1" w14:textId="77777777" w:rsidR="00212CD7" w:rsidRDefault="00000000">
      <w:r>
        <w:t>Thời lượng dự kiến: 3–5 ngày.</w:t>
      </w:r>
    </w:p>
    <w:p w14:paraId="4C07F43C" w14:textId="77777777" w:rsidR="00212CD7" w:rsidRDefault="00000000">
      <w:pPr>
        <w:pStyle w:val="ListBullet"/>
      </w:pPr>
      <w:r>
        <w:t>Deploy Frontend.</w:t>
      </w:r>
    </w:p>
    <w:p w14:paraId="683180F4" w14:textId="77777777" w:rsidR="00212CD7" w:rsidRDefault="00000000">
      <w:pPr>
        <w:pStyle w:val="ListBullet"/>
      </w:pPr>
      <w:r>
        <w:t>Deploy Backend.</w:t>
      </w:r>
    </w:p>
    <w:p w14:paraId="4E2D04B4" w14:textId="77777777" w:rsidR="00212CD7" w:rsidRDefault="00000000">
      <w:pPr>
        <w:pStyle w:val="ListBullet"/>
      </w:pPr>
      <w:r>
        <w:t>Deploy/đấu nối Database.</w:t>
      </w:r>
    </w:p>
    <w:p w14:paraId="301A5518" w14:textId="77777777" w:rsidR="00212CD7" w:rsidRDefault="00000000">
      <w:pPr>
        <w:pStyle w:val="ListBullet"/>
      </w:pPr>
      <w:r>
        <w:t>Cấu hình biến môi trường production.</w:t>
      </w:r>
    </w:p>
    <w:p w14:paraId="7D3F3C2D" w14:textId="77777777" w:rsidR="00212CD7" w:rsidRDefault="00000000">
      <w:pPr>
        <w:pStyle w:val="ListBullet"/>
      </w:pPr>
      <w:r>
        <w:t>Kiểm tra CORS.</w:t>
      </w:r>
    </w:p>
    <w:p w14:paraId="7DF48EF8" w14:textId="77777777" w:rsidR="00212CD7" w:rsidRDefault="00000000">
      <w:pPr>
        <w:pStyle w:val="ListBullet"/>
      </w:pPr>
      <w:r>
        <w:t>Kiểm tra upload CV và AI API trên môi trường thật.</w:t>
      </w:r>
    </w:p>
    <w:p w14:paraId="2A1DAD6A" w14:textId="77777777" w:rsidR="00212CD7" w:rsidRDefault="00000000">
      <w:pPr>
        <w:pStyle w:val="ListBullet"/>
      </w:pPr>
      <w:r>
        <w:t>Chuẩn bị URL demo và tài khoản demo.</w:t>
      </w:r>
    </w:p>
    <w:p w14:paraId="4F9295F2" w14:textId="77777777" w:rsidR="00212CD7" w:rsidRDefault="00000000">
      <w:pPr>
        <w:pStyle w:val="Heading2"/>
      </w:pPr>
      <w:r>
        <w:t>PHASE 22 — Hoàn thiện báo cáo</w:t>
      </w:r>
    </w:p>
    <w:p w14:paraId="458F47F8" w14:textId="77777777" w:rsidR="00212CD7" w:rsidRDefault="00000000">
      <w:r>
        <w:t>Thời lượng dự kiến: Xuyên suốt; tập trung 1–2 tuần cuối.</w:t>
      </w:r>
    </w:p>
    <w:p w14:paraId="24C8D3E1" w14:textId="77777777" w:rsidR="00212CD7" w:rsidRDefault="00000000">
      <w:pPr>
        <w:pStyle w:val="ListBullet"/>
      </w:pPr>
      <w:r>
        <w:t>Chương 1: Tổng quan đề tài.</w:t>
      </w:r>
    </w:p>
    <w:p w14:paraId="47752FF6" w14:textId="77777777" w:rsidR="00212CD7" w:rsidRDefault="00000000">
      <w:pPr>
        <w:pStyle w:val="ListBullet"/>
      </w:pPr>
      <w:r>
        <w:t>Chương 2: Cơ sở lý thuyết.</w:t>
      </w:r>
    </w:p>
    <w:p w14:paraId="75BDC64F" w14:textId="77777777" w:rsidR="00212CD7" w:rsidRDefault="00000000">
      <w:pPr>
        <w:pStyle w:val="ListBullet"/>
      </w:pPr>
      <w:r>
        <w:t>Chương 3: Phân tích và thiết kế.</w:t>
      </w:r>
    </w:p>
    <w:p w14:paraId="0C6DABA7" w14:textId="77777777" w:rsidR="00212CD7" w:rsidRDefault="00000000">
      <w:pPr>
        <w:pStyle w:val="ListBullet"/>
      </w:pPr>
      <w:r>
        <w:lastRenderedPageBreak/>
        <w:t>Chương 4: Xây dựng hệ thống.</w:t>
      </w:r>
    </w:p>
    <w:p w14:paraId="665EEF52" w14:textId="77777777" w:rsidR="00212CD7" w:rsidRDefault="00000000">
      <w:pPr>
        <w:pStyle w:val="ListBullet"/>
      </w:pPr>
      <w:r>
        <w:t>Chương 5: Kiểm thử và đánh giá.</w:t>
      </w:r>
    </w:p>
    <w:p w14:paraId="63100BD5" w14:textId="77777777" w:rsidR="00212CD7" w:rsidRDefault="00000000">
      <w:pPr>
        <w:pStyle w:val="ListBullet"/>
      </w:pPr>
      <w:r>
        <w:t>Chương 6: Kết luận và hướng phát triển.</w:t>
      </w:r>
    </w:p>
    <w:p w14:paraId="79A2CB8F" w14:textId="77777777" w:rsidR="00212CD7" w:rsidRDefault="00000000">
      <w:pPr>
        <w:pStyle w:val="ListBullet"/>
      </w:pPr>
      <w:r>
        <w:t>Lưu ảnh Use Case, ERD, Architecture, UI, API, Database, Test Case và kết quả demo.</w:t>
      </w:r>
    </w:p>
    <w:p w14:paraId="75681D57" w14:textId="77777777" w:rsidR="00212CD7" w:rsidRDefault="00000000">
      <w:pPr>
        <w:pStyle w:val="Heading2"/>
      </w:pPr>
      <w:r>
        <w:t>PHASE 23 — Chuẩn bị bảo vệ</w:t>
      </w:r>
    </w:p>
    <w:p w14:paraId="363A7E21" w14:textId="77777777" w:rsidR="00212CD7" w:rsidRDefault="00000000">
      <w:r>
        <w:t>Thời lượng dự kiến: 5–7 ngày.</w:t>
      </w:r>
    </w:p>
    <w:p w14:paraId="7D0584A3" w14:textId="77777777" w:rsidR="00212CD7" w:rsidRDefault="00000000">
      <w:pPr>
        <w:pStyle w:val="ListBullet"/>
      </w:pPr>
      <w:r>
        <w:t>Chuẩn bị slide.</w:t>
      </w:r>
    </w:p>
    <w:p w14:paraId="57BE5A73" w14:textId="77777777" w:rsidR="00212CD7" w:rsidRDefault="00000000">
      <w:pPr>
        <w:pStyle w:val="ListBullet"/>
      </w:pPr>
      <w:r>
        <w:t>Chuẩn bị kịch bản demo 5–10 phút.</w:t>
      </w:r>
    </w:p>
    <w:p w14:paraId="3CA0C3B8" w14:textId="77777777" w:rsidR="00212CD7" w:rsidRDefault="00000000">
      <w:pPr>
        <w:pStyle w:val="ListBullet"/>
      </w:pPr>
      <w:r>
        <w:t>Chuẩn bị tài khoản demo và dữ liệu mẫu.</w:t>
      </w:r>
    </w:p>
    <w:p w14:paraId="7E8150CB" w14:textId="77777777" w:rsidR="00212CD7" w:rsidRDefault="00000000">
      <w:pPr>
        <w:pStyle w:val="ListBullet"/>
      </w:pPr>
      <w:r>
        <w:t>Chuẩn bị câu hỏi về AI, Match Score, Skill Gap, Database, Security và kiến trúc.</w:t>
      </w:r>
    </w:p>
    <w:p w14:paraId="42056B9D" w14:textId="77777777" w:rsidR="00212CD7" w:rsidRDefault="00000000">
      <w:pPr>
        <w:pStyle w:val="ListBullet"/>
      </w:pPr>
      <w:r>
        <w:t>Tập demo trong trường hợp AI/API hoặc mạng gặp sự cố bằng dữ liệu mẫu/cached result nếu phù hợp.</w:t>
      </w:r>
    </w:p>
    <w:p w14:paraId="64FE4737" w14:textId="77777777" w:rsidR="00212CD7" w:rsidRDefault="00000000">
      <w:pPr>
        <w:pStyle w:val="Heading1"/>
      </w:pPr>
      <w:r>
        <w:t>6. Lịch thực hiện 16 tuần</w:t>
      </w:r>
    </w:p>
    <w:tbl>
      <w:tblPr>
        <w:tblStyle w:val="TableGrid"/>
        <w:tblW w:w="0" w:type="auto"/>
        <w:jc w:val="center"/>
        <w:tblLook w:val="04A0" w:firstRow="1" w:lastRow="0" w:firstColumn="1" w:lastColumn="0" w:noHBand="0" w:noVBand="1"/>
      </w:tblPr>
      <w:tblGrid>
        <w:gridCol w:w="4844"/>
        <w:gridCol w:w="4844"/>
      </w:tblGrid>
      <w:tr w:rsidR="00212CD7" w14:paraId="59E22ED8" w14:textId="77777777">
        <w:trPr>
          <w:jc w:val="center"/>
        </w:trPr>
        <w:tc>
          <w:tcPr>
            <w:tcW w:w="4844" w:type="dxa"/>
            <w:shd w:val="clear" w:color="auto" w:fill="D9EAF7"/>
            <w:vAlign w:val="center"/>
          </w:tcPr>
          <w:p w14:paraId="09FEF960" w14:textId="77777777" w:rsidR="00212CD7" w:rsidRDefault="00000000">
            <w:r>
              <w:rPr>
                <w:b/>
                <w:sz w:val="22"/>
              </w:rPr>
              <w:t>Tuần</w:t>
            </w:r>
          </w:p>
        </w:tc>
        <w:tc>
          <w:tcPr>
            <w:tcW w:w="4844" w:type="dxa"/>
            <w:shd w:val="clear" w:color="auto" w:fill="D9EAF7"/>
            <w:vAlign w:val="center"/>
          </w:tcPr>
          <w:p w14:paraId="15B19D09" w14:textId="77777777" w:rsidR="00212CD7" w:rsidRDefault="00000000">
            <w:r>
              <w:rPr>
                <w:b/>
                <w:sz w:val="22"/>
              </w:rPr>
              <w:t>Công việc</w:t>
            </w:r>
          </w:p>
        </w:tc>
      </w:tr>
      <w:tr w:rsidR="00212CD7" w14:paraId="69DED441" w14:textId="77777777">
        <w:trPr>
          <w:jc w:val="center"/>
        </w:trPr>
        <w:tc>
          <w:tcPr>
            <w:tcW w:w="4844" w:type="dxa"/>
            <w:vAlign w:val="center"/>
          </w:tcPr>
          <w:p w14:paraId="552C06BC" w14:textId="77777777" w:rsidR="00212CD7" w:rsidRDefault="00000000">
            <w:r>
              <w:rPr>
                <w:sz w:val="22"/>
              </w:rPr>
              <w:t>Tuần 1</w:t>
            </w:r>
          </w:p>
        </w:tc>
        <w:tc>
          <w:tcPr>
            <w:tcW w:w="4844" w:type="dxa"/>
            <w:vAlign w:val="center"/>
          </w:tcPr>
          <w:p w14:paraId="150B3437" w14:textId="77777777" w:rsidR="00212CD7" w:rsidRDefault="00000000">
            <w:r>
              <w:rPr>
                <w:sz w:val="22"/>
              </w:rPr>
              <w:t>Chốt phạm vi, mục tiêu, yêu cầu nghiệp vụ</w:t>
            </w:r>
          </w:p>
        </w:tc>
      </w:tr>
      <w:tr w:rsidR="00212CD7" w14:paraId="34F4CBA4" w14:textId="77777777">
        <w:trPr>
          <w:jc w:val="center"/>
        </w:trPr>
        <w:tc>
          <w:tcPr>
            <w:tcW w:w="4844" w:type="dxa"/>
            <w:vAlign w:val="center"/>
          </w:tcPr>
          <w:p w14:paraId="2481BD3F" w14:textId="77777777" w:rsidR="00212CD7" w:rsidRDefault="00000000">
            <w:r>
              <w:rPr>
                <w:sz w:val="22"/>
              </w:rPr>
              <w:t>Tuần 2</w:t>
            </w:r>
          </w:p>
        </w:tc>
        <w:tc>
          <w:tcPr>
            <w:tcW w:w="4844" w:type="dxa"/>
            <w:vAlign w:val="center"/>
          </w:tcPr>
          <w:p w14:paraId="2045E87D" w14:textId="77777777" w:rsidR="00212CD7" w:rsidRDefault="00000000">
            <w:r>
              <w:rPr>
                <w:sz w:val="22"/>
              </w:rPr>
              <w:t>Use Case, Functional/Non-functional Requirements</w:t>
            </w:r>
          </w:p>
        </w:tc>
      </w:tr>
      <w:tr w:rsidR="00212CD7" w14:paraId="0081EE34" w14:textId="77777777">
        <w:trPr>
          <w:jc w:val="center"/>
        </w:trPr>
        <w:tc>
          <w:tcPr>
            <w:tcW w:w="4844" w:type="dxa"/>
            <w:vAlign w:val="center"/>
          </w:tcPr>
          <w:p w14:paraId="2E353051" w14:textId="77777777" w:rsidR="00212CD7" w:rsidRDefault="00000000">
            <w:r>
              <w:rPr>
                <w:sz w:val="22"/>
              </w:rPr>
              <w:t>Tuần 3</w:t>
            </w:r>
          </w:p>
        </w:tc>
        <w:tc>
          <w:tcPr>
            <w:tcW w:w="4844" w:type="dxa"/>
            <w:vAlign w:val="center"/>
          </w:tcPr>
          <w:p w14:paraId="498B4FD1" w14:textId="77777777" w:rsidR="00212CD7" w:rsidRDefault="00000000">
            <w:r>
              <w:rPr>
                <w:sz w:val="22"/>
              </w:rPr>
              <w:t>Database, ERD, API draft</w:t>
            </w:r>
          </w:p>
        </w:tc>
      </w:tr>
      <w:tr w:rsidR="00212CD7" w14:paraId="41B44AB3" w14:textId="77777777">
        <w:trPr>
          <w:jc w:val="center"/>
        </w:trPr>
        <w:tc>
          <w:tcPr>
            <w:tcW w:w="4844" w:type="dxa"/>
            <w:vAlign w:val="center"/>
          </w:tcPr>
          <w:p w14:paraId="139BFC3D" w14:textId="77777777" w:rsidR="00212CD7" w:rsidRDefault="00000000">
            <w:r>
              <w:rPr>
                <w:sz w:val="22"/>
              </w:rPr>
              <w:t>Tuần 4</w:t>
            </w:r>
          </w:p>
        </w:tc>
        <w:tc>
          <w:tcPr>
            <w:tcW w:w="4844" w:type="dxa"/>
            <w:vAlign w:val="center"/>
          </w:tcPr>
          <w:p w14:paraId="62285E3E" w14:textId="77777777" w:rsidR="00212CD7" w:rsidRDefault="00000000">
            <w:r>
              <w:rPr>
                <w:sz w:val="22"/>
              </w:rPr>
              <w:t>Architecture + Figma/UI/UX</w:t>
            </w:r>
          </w:p>
        </w:tc>
      </w:tr>
      <w:tr w:rsidR="00212CD7" w14:paraId="37268B62" w14:textId="77777777">
        <w:trPr>
          <w:jc w:val="center"/>
        </w:trPr>
        <w:tc>
          <w:tcPr>
            <w:tcW w:w="4844" w:type="dxa"/>
            <w:vAlign w:val="center"/>
          </w:tcPr>
          <w:p w14:paraId="3CA292D7" w14:textId="77777777" w:rsidR="00212CD7" w:rsidRDefault="00000000">
            <w:r>
              <w:rPr>
                <w:sz w:val="22"/>
              </w:rPr>
              <w:t>Tuần 5</w:t>
            </w:r>
          </w:p>
        </w:tc>
        <w:tc>
          <w:tcPr>
            <w:tcW w:w="4844" w:type="dxa"/>
            <w:vAlign w:val="center"/>
          </w:tcPr>
          <w:p w14:paraId="43E80577" w14:textId="77777777" w:rsidR="00212CD7" w:rsidRDefault="00000000">
            <w:r>
              <w:rPr>
                <w:sz w:val="22"/>
              </w:rPr>
              <w:t>Setup + Authentication Backend</w:t>
            </w:r>
          </w:p>
        </w:tc>
      </w:tr>
      <w:tr w:rsidR="00212CD7" w14:paraId="56D51A92" w14:textId="77777777">
        <w:trPr>
          <w:jc w:val="center"/>
        </w:trPr>
        <w:tc>
          <w:tcPr>
            <w:tcW w:w="4844" w:type="dxa"/>
            <w:vAlign w:val="center"/>
          </w:tcPr>
          <w:p w14:paraId="5CBE10AE" w14:textId="77777777" w:rsidR="00212CD7" w:rsidRDefault="00000000">
            <w:r>
              <w:rPr>
                <w:sz w:val="22"/>
              </w:rPr>
              <w:t>Tuần 6</w:t>
            </w:r>
          </w:p>
        </w:tc>
        <w:tc>
          <w:tcPr>
            <w:tcW w:w="4844" w:type="dxa"/>
            <w:vAlign w:val="center"/>
          </w:tcPr>
          <w:p w14:paraId="0292DA80" w14:textId="77777777" w:rsidR="00212CD7" w:rsidRDefault="00000000">
            <w:r>
              <w:rPr>
                <w:sz w:val="22"/>
              </w:rPr>
              <w:t>Profile + CV + Skill API</w:t>
            </w:r>
          </w:p>
        </w:tc>
      </w:tr>
      <w:tr w:rsidR="00212CD7" w14:paraId="54ADF99F" w14:textId="77777777">
        <w:trPr>
          <w:jc w:val="center"/>
        </w:trPr>
        <w:tc>
          <w:tcPr>
            <w:tcW w:w="4844" w:type="dxa"/>
            <w:vAlign w:val="center"/>
          </w:tcPr>
          <w:p w14:paraId="4869241D" w14:textId="77777777" w:rsidR="00212CD7" w:rsidRDefault="00000000">
            <w:r>
              <w:rPr>
                <w:sz w:val="22"/>
              </w:rPr>
              <w:t>Tuần 7</w:t>
            </w:r>
          </w:p>
        </w:tc>
        <w:tc>
          <w:tcPr>
            <w:tcW w:w="4844" w:type="dxa"/>
            <w:vAlign w:val="center"/>
          </w:tcPr>
          <w:p w14:paraId="049B4B8C" w14:textId="77777777" w:rsidR="00212CD7" w:rsidRDefault="00000000">
            <w:r>
              <w:rPr>
                <w:sz w:val="22"/>
              </w:rPr>
              <w:t>Job API + hoàn thiện Backend</w:t>
            </w:r>
          </w:p>
        </w:tc>
      </w:tr>
      <w:tr w:rsidR="00212CD7" w14:paraId="21C36F89" w14:textId="77777777">
        <w:trPr>
          <w:jc w:val="center"/>
        </w:trPr>
        <w:tc>
          <w:tcPr>
            <w:tcW w:w="4844" w:type="dxa"/>
            <w:vAlign w:val="center"/>
          </w:tcPr>
          <w:p w14:paraId="314E38B5" w14:textId="77777777" w:rsidR="00212CD7" w:rsidRDefault="00000000">
            <w:r>
              <w:rPr>
                <w:sz w:val="22"/>
              </w:rPr>
              <w:t>Tuần 8</w:t>
            </w:r>
          </w:p>
        </w:tc>
        <w:tc>
          <w:tcPr>
            <w:tcW w:w="4844" w:type="dxa"/>
            <w:vAlign w:val="center"/>
          </w:tcPr>
          <w:p w14:paraId="20E23978" w14:textId="77777777" w:rsidR="00212CD7" w:rsidRDefault="00000000">
            <w:r>
              <w:rPr>
                <w:sz w:val="22"/>
              </w:rPr>
              <w:t>Frontend các màn hình chính</w:t>
            </w:r>
          </w:p>
        </w:tc>
      </w:tr>
      <w:tr w:rsidR="00212CD7" w14:paraId="709E2EF9" w14:textId="77777777">
        <w:trPr>
          <w:jc w:val="center"/>
        </w:trPr>
        <w:tc>
          <w:tcPr>
            <w:tcW w:w="4844" w:type="dxa"/>
            <w:vAlign w:val="center"/>
          </w:tcPr>
          <w:p w14:paraId="619AA46C" w14:textId="77777777" w:rsidR="00212CD7" w:rsidRDefault="00000000">
            <w:r>
              <w:rPr>
                <w:sz w:val="22"/>
              </w:rPr>
              <w:t>Tuần 9</w:t>
            </w:r>
          </w:p>
        </w:tc>
        <w:tc>
          <w:tcPr>
            <w:tcW w:w="4844" w:type="dxa"/>
            <w:vAlign w:val="center"/>
          </w:tcPr>
          <w:p w14:paraId="04A2B248" w14:textId="77777777" w:rsidR="00212CD7" w:rsidRDefault="00000000">
            <w:r>
              <w:rPr>
                <w:sz w:val="22"/>
              </w:rPr>
              <w:t>Upload CV + Text Extraction</w:t>
            </w:r>
          </w:p>
        </w:tc>
      </w:tr>
      <w:tr w:rsidR="00212CD7" w14:paraId="1DF745B6" w14:textId="77777777">
        <w:trPr>
          <w:jc w:val="center"/>
        </w:trPr>
        <w:tc>
          <w:tcPr>
            <w:tcW w:w="4844" w:type="dxa"/>
            <w:vAlign w:val="center"/>
          </w:tcPr>
          <w:p w14:paraId="7F7CF6D9" w14:textId="77777777" w:rsidR="00212CD7" w:rsidRDefault="00000000">
            <w:r>
              <w:rPr>
                <w:sz w:val="22"/>
              </w:rPr>
              <w:t>Tuần 10</w:t>
            </w:r>
          </w:p>
        </w:tc>
        <w:tc>
          <w:tcPr>
            <w:tcW w:w="4844" w:type="dxa"/>
            <w:vAlign w:val="center"/>
          </w:tcPr>
          <w:p w14:paraId="7816CE5A" w14:textId="77777777" w:rsidR="00212CD7" w:rsidRDefault="00000000">
            <w:r>
              <w:rPr>
                <w:sz w:val="22"/>
              </w:rPr>
              <w:t>AI phân tích CV</w:t>
            </w:r>
          </w:p>
        </w:tc>
      </w:tr>
      <w:tr w:rsidR="00212CD7" w14:paraId="6A26D04B" w14:textId="77777777">
        <w:trPr>
          <w:jc w:val="center"/>
        </w:trPr>
        <w:tc>
          <w:tcPr>
            <w:tcW w:w="4844" w:type="dxa"/>
            <w:vAlign w:val="center"/>
          </w:tcPr>
          <w:p w14:paraId="323A2A10" w14:textId="77777777" w:rsidR="00212CD7" w:rsidRDefault="00000000">
            <w:r>
              <w:rPr>
                <w:sz w:val="22"/>
              </w:rPr>
              <w:t>Tuần 11</w:t>
            </w:r>
          </w:p>
        </w:tc>
        <w:tc>
          <w:tcPr>
            <w:tcW w:w="4844" w:type="dxa"/>
            <w:vAlign w:val="center"/>
          </w:tcPr>
          <w:p w14:paraId="7C6C8492" w14:textId="77777777" w:rsidR="00212CD7" w:rsidRDefault="00000000">
            <w:r>
              <w:rPr>
                <w:sz w:val="22"/>
              </w:rPr>
              <w:t>Skill Normalization + Skill Profile</w:t>
            </w:r>
          </w:p>
        </w:tc>
      </w:tr>
      <w:tr w:rsidR="00212CD7" w14:paraId="7E3B9251" w14:textId="77777777">
        <w:trPr>
          <w:jc w:val="center"/>
        </w:trPr>
        <w:tc>
          <w:tcPr>
            <w:tcW w:w="4844" w:type="dxa"/>
            <w:vAlign w:val="center"/>
          </w:tcPr>
          <w:p w14:paraId="6E11C5CE" w14:textId="77777777" w:rsidR="00212CD7" w:rsidRDefault="00000000">
            <w:r>
              <w:rPr>
                <w:sz w:val="22"/>
              </w:rPr>
              <w:t>Tuần 12</w:t>
            </w:r>
          </w:p>
        </w:tc>
        <w:tc>
          <w:tcPr>
            <w:tcW w:w="4844" w:type="dxa"/>
            <w:vAlign w:val="center"/>
          </w:tcPr>
          <w:p w14:paraId="3ADE53A4" w14:textId="77777777" w:rsidR="00212CD7" w:rsidRDefault="00000000">
            <w:r>
              <w:rPr>
                <w:sz w:val="22"/>
              </w:rPr>
              <w:t>Job Matching + Match Score</w:t>
            </w:r>
          </w:p>
        </w:tc>
      </w:tr>
      <w:tr w:rsidR="00212CD7" w14:paraId="5528B3C1" w14:textId="77777777">
        <w:trPr>
          <w:jc w:val="center"/>
        </w:trPr>
        <w:tc>
          <w:tcPr>
            <w:tcW w:w="4844" w:type="dxa"/>
            <w:vAlign w:val="center"/>
          </w:tcPr>
          <w:p w14:paraId="4E69222A" w14:textId="77777777" w:rsidR="00212CD7" w:rsidRDefault="00000000">
            <w:r>
              <w:rPr>
                <w:sz w:val="22"/>
              </w:rPr>
              <w:t>Tuần 13</w:t>
            </w:r>
          </w:p>
        </w:tc>
        <w:tc>
          <w:tcPr>
            <w:tcW w:w="4844" w:type="dxa"/>
            <w:vAlign w:val="center"/>
          </w:tcPr>
          <w:p w14:paraId="32507F19" w14:textId="77777777" w:rsidR="00212CD7" w:rsidRDefault="00000000">
            <w:r>
              <w:rPr>
                <w:sz w:val="22"/>
              </w:rPr>
              <w:t>Skill Gap Engine</w:t>
            </w:r>
          </w:p>
        </w:tc>
      </w:tr>
      <w:tr w:rsidR="00212CD7" w14:paraId="5ECF211B" w14:textId="77777777">
        <w:trPr>
          <w:jc w:val="center"/>
        </w:trPr>
        <w:tc>
          <w:tcPr>
            <w:tcW w:w="4844" w:type="dxa"/>
            <w:vAlign w:val="center"/>
          </w:tcPr>
          <w:p w14:paraId="1584CC81" w14:textId="77777777" w:rsidR="00212CD7" w:rsidRDefault="00000000">
            <w:r>
              <w:rPr>
                <w:sz w:val="22"/>
              </w:rPr>
              <w:t>Tuần 14</w:t>
            </w:r>
          </w:p>
        </w:tc>
        <w:tc>
          <w:tcPr>
            <w:tcW w:w="4844" w:type="dxa"/>
            <w:vAlign w:val="center"/>
          </w:tcPr>
          <w:p w14:paraId="22A63F17" w14:textId="77777777" w:rsidR="00212CD7" w:rsidRDefault="00000000">
            <w:r>
              <w:rPr>
                <w:sz w:val="22"/>
              </w:rPr>
              <w:t>AI Recommendation + Dashboard</w:t>
            </w:r>
          </w:p>
        </w:tc>
      </w:tr>
      <w:tr w:rsidR="00212CD7" w14:paraId="5F435174" w14:textId="77777777">
        <w:trPr>
          <w:jc w:val="center"/>
        </w:trPr>
        <w:tc>
          <w:tcPr>
            <w:tcW w:w="4844" w:type="dxa"/>
            <w:vAlign w:val="center"/>
          </w:tcPr>
          <w:p w14:paraId="4B35FB26" w14:textId="77777777" w:rsidR="00212CD7" w:rsidRDefault="00000000">
            <w:r>
              <w:rPr>
                <w:sz w:val="22"/>
              </w:rPr>
              <w:t>Tuần 15</w:t>
            </w:r>
          </w:p>
        </w:tc>
        <w:tc>
          <w:tcPr>
            <w:tcW w:w="4844" w:type="dxa"/>
            <w:vAlign w:val="center"/>
          </w:tcPr>
          <w:p w14:paraId="70F0C1AF" w14:textId="77777777" w:rsidR="00212CD7" w:rsidRDefault="00000000">
            <w:r>
              <w:rPr>
                <w:sz w:val="22"/>
              </w:rPr>
              <w:t>Admin + chức năng mở rộng ưu tiên</w:t>
            </w:r>
          </w:p>
        </w:tc>
      </w:tr>
      <w:tr w:rsidR="00212CD7" w14:paraId="3E242717" w14:textId="77777777">
        <w:trPr>
          <w:jc w:val="center"/>
        </w:trPr>
        <w:tc>
          <w:tcPr>
            <w:tcW w:w="4844" w:type="dxa"/>
            <w:vAlign w:val="center"/>
          </w:tcPr>
          <w:p w14:paraId="3498CB26" w14:textId="77777777" w:rsidR="00212CD7" w:rsidRDefault="00000000">
            <w:r>
              <w:rPr>
                <w:sz w:val="22"/>
              </w:rPr>
              <w:t>Tuần 16</w:t>
            </w:r>
          </w:p>
        </w:tc>
        <w:tc>
          <w:tcPr>
            <w:tcW w:w="4844" w:type="dxa"/>
            <w:vAlign w:val="center"/>
          </w:tcPr>
          <w:p w14:paraId="64B63BE2" w14:textId="77777777" w:rsidR="00212CD7" w:rsidRDefault="00000000">
            <w:r>
              <w:rPr>
                <w:sz w:val="22"/>
              </w:rPr>
              <w:t>Testing + Security + sửa lỗi + đóng gói</w:t>
            </w:r>
          </w:p>
        </w:tc>
      </w:tr>
    </w:tbl>
    <w:p w14:paraId="0BFC7CF8" w14:textId="77777777" w:rsidR="00212CD7" w:rsidRDefault="00000000">
      <w:pPr>
        <w:pStyle w:val="Heading1"/>
      </w:pPr>
      <w:r>
        <w:t>7. Kịch bản demo chính</w:t>
      </w:r>
    </w:p>
    <w:p w14:paraId="7052E0E0" w14:textId="77777777" w:rsidR="00212CD7" w:rsidRDefault="00000000">
      <w:pPr>
        <w:pStyle w:val="ListNumber"/>
      </w:pPr>
      <w:r>
        <w:t>Đăng nhập tài khoản User.</w:t>
      </w:r>
    </w:p>
    <w:p w14:paraId="3689E6B7" w14:textId="77777777" w:rsidR="00212CD7" w:rsidRDefault="00000000">
      <w:pPr>
        <w:pStyle w:val="ListNumber"/>
      </w:pPr>
      <w:r>
        <w:t>Upload CV PDF/DOCX.</w:t>
      </w:r>
    </w:p>
    <w:p w14:paraId="6364BF56" w14:textId="77777777" w:rsidR="00212CD7" w:rsidRDefault="00000000">
      <w:pPr>
        <w:pStyle w:val="ListNumber"/>
      </w:pPr>
      <w:r>
        <w:t>Chờ hệ thống trích xuất và AI phân tích.</w:t>
      </w:r>
    </w:p>
    <w:p w14:paraId="2B0D43AC" w14:textId="77777777" w:rsidR="00212CD7" w:rsidRDefault="00000000">
      <w:pPr>
        <w:pStyle w:val="ListNumber"/>
      </w:pPr>
      <w:r>
        <w:t>Hiển thị thông tin CV và danh sách kỹ năng.</w:t>
      </w:r>
    </w:p>
    <w:p w14:paraId="36E9F9DF" w14:textId="77777777" w:rsidR="00212CD7" w:rsidRDefault="00000000">
      <w:pPr>
        <w:pStyle w:val="ListNumber"/>
      </w:pPr>
      <w:r>
        <w:t>Xem Skill Profile.</w:t>
      </w:r>
    </w:p>
    <w:p w14:paraId="4923B86D" w14:textId="77777777" w:rsidR="00212CD7" w:rsidRDefault="00000000">
      <w:pPr>
        <w:pStyle w:val="ListNumber"/>
      </w:pPr>
      <w:r>
        <w:t>Chọn vị trí Backend Developer.</w:t>
      </w:r>
    </w:p>
    <w:p w14:paraId="7A671452" w14:textId="77777777" w:rsidR="00212CD7" w:rsidRDefault="00000000">
      <w:pPr>
        <w:pStyle w:val="ListNumber"/>
      </w:pPr>
      <w:r>
        <w:t>Thực hiện phân tích mức độ phù hợp.</w:t>
      </w:r>
    </w:p>
    <w:p w14:paraId="5F838F1D" w14:textId="77777777" w:rsidR="00212CD7" w:rsidRDefault="00000000">
      <w:pPr>
        <w:pStyle w:val="ListNumber"/>
      </w:pPr>
      <w:r>
        <w:t>Hiển thị Match Score, ví dụ 78%.</w:t>
      </w:r>
    </w:p>
    <w:p w14:paraId="55163927" w14:textId="77777777" w:rsidR="00212CD7" w:rsidRDefault="00000000">
      <w:pPr>
        <w:pStyle w:val="ListNumber"/>
      </w:pPr>
      <w:r>
        <w:lastRenderedPageBreak/>
        <w:t>Hiển thị các skill đã đáp ứng, cần cải thiện và còn thiếu.</w:t>
      </w:r>
    </w:p>
    <w:p w14:paraId="509B8367" w14:textId="77777777" w:rsidR="00212CD7" w:rsidRDefault="00000000">
      <w:pPr>
        <w:pStyle w:val="ListNumber"/>
      </w:pPr>
      <w:r>
        <w:t>AI đề xuất Docker, Redis hoặc các kỹ năng phù hợp khác.</w:t>
      </w:r>
    </w:p>
    <w:p w14:paraId="790CF861" w14:textId="77777777" w:rsidR="00212CD7" w:rsidRDefault="00000000">
      <w:pPr>
        <w:pStyle w:val="ListNumber"/>
      </w:pPr>
      <w:r>
        <w:t>Xem lộ trình học tập nếu đã triển khai chức năng mở rộng.</w:t>
      </w:r>
    </w:p>
    <w:p w14:paraId="01A1AC02" w14:textId="77777777" w:rsidR="00212CD7" w:rsidRDefault="00000000">
      <w:pPr>
        <w:pStyle w:val="ListNumber"/>
      </w:pPr>
      <w:r>
        <w:t>Chuyển sang Admin để minh họa quản lý Job/Skill/User.</w:t>
      </w:r>
    </w:p>
    <w:p w14:paraId="32508B7D" w14:textId="77777777" w:rsidR="00212CD7" w:rsidRDefault="00000000">
      <w:pPr>
        <w:pStyle w:val="Heading1"/>
      </w:pPr>
      <w:r>
        <w:t>8. Nguyên tắc chống quá tải khi làm đồ án cá nhân</w:t>
      </w:r>
    </w:p>
    <w:p w14:paraId="57040E2E" w14:textId="77777777" w:rsidR="00212CD7" w:rsidRDefault="00000000">
      <w:pPr>
        <w:pStyle w:val="ListBullet"/>
      </w:pPr>
      <w:r>
        <w:t>Không code toàn bộ giao diện trước khi phân tích nghiệp vụ.</w:t>
      </w:r>
    </w:p>
    <w:p w14:paraId="51A0E2E6" w14:textId="77777777" w:rsidR="00212CD7" w:rsidRDefault="00000000">
      <w:pPr>
        <w:pStyle w:val="ListBullet"/>
      </w:pPr>
      <w:r>
        <w:t>Không bắt đầu bằng AI; hãy làm Authentication, Database và CRUD trước.</w:t>
      </w:r>
    </w:p>
    <w:p w14:paraId="242D6E2B" w14:textId="77777777" w:rsidR="00212CD7" w:rsidRDefault="00000000">
      <w:pPr>
        <w:pStyle w:val="ListBullet"/>
      </w:pPr>
      <w:r>
        <w:t>Không dùng microservices nếu không có lý do học thuật rõ ràng.</w:t>
      </w:r>
    </w:p>
    <w:p w14:paraId="7DE82E93" w14:textId="77777777" w:rsidR="00212CD7" w:rsidRDefault="00000000">
      <w:pPr>
        <w:pStyle w:val="ListBullet"/>
      </w:pPr>
      <w:r>
        <w:t>Không tự huấn luyện LLM từ đầu.</w:t>
      </w:r>
    </w:p>
    <w:p w14:paraId="4F4FBE21" w14:textId="77777777" w:rsidR="00212CD7" w:rsidRDefault="00000000">
      <w:pPr>
        <w:pStyle w:val="ListBullet"/>
      </w:pPr>
      <w:r>
        <w:t>Không xây hệ thống tuyển dụng đầy đủ.</w:t>
      </w:r>
    </w:p>
    <w:p w14:paraId="413DD43A" w14:textId="77777777" w:rsidR="00212CD7" w:rsidRDefault="00000000">
      <w:pPr>
        <w:pStyle w:val="ListBullet"/>
      </w:pPr>
      <w:r>
        <w:t>Không cần thu thập hàng triệu tin tuyển dụng; 20–30 Job chất lượng đủ cho demo.</w:t>
      </w:r>
    </w:p>
    <w:p w14:paraId="7C037F8C" w14:textId="77777777" w:rsidR="00212CD7" w:rsidRDefault="00000000">
      <w:pPr>
        <w:pStyle w:val="ListBullet"/>
      </w:pPr>
      <w:r>
        <w:t>Không giao toàn bộ Match Score cho AI; nên có thuật toán tính điểm do hệ thống kiểm soát.</w:t>
      </w:r>
    </w:p>
    <w:p w14:paraId="2D410CD4" w14:textId="77777777" w:rsidR="00212CD7" w:rsidRDefault="00000000">
      <w:pPr>
        <w:pStyle w:val="ListBullet"/>
      </w:pPr>
      <w:r>
        <w:t>AI phải trả dữ liệu có cấu trúc và backend phải validate.</w:t>
      </w:r>
    </w:p>
    <w:p w14:paraId="3395FB4E" w14:textId="77777777" w:rsidR="00212CD7" w:rsidRDefault="00000000">
      <w:pPr>
        <w:pStyle w:val="ListBullet"/>
      </w:pPr>
      <w:r>
        <w:t>Mỗi chức năng hoàn thành phải được test trước khi sang chức năng tiếp theo.</w:t>
      </w:r>
    </w:p>
    <w:p w14:paraId="1BD6B475" w14:textId="77777777" w:rsidR="00212CD7" w:rsidRDefault="00000000">
      <w:pPr>
        <w:pStyle w:val="ListBullet"/>
      </w:pPr>
      <w:r>
        <w:t>Commit Git thường xuyên theo từng chức năng.</w:t>
      </w:r>
    </w:p>
    <w:p w14:paraId="16D5AD2B" w14:textId="77777777" w:rsidR="00212CD7" w:rsidRDefault="00000000">
      <w:pPr>
        <w:pStyle w:val="ListBullet"/>
      </w:pPr>
      <w:r>
        <w:t>Luôn có bản chạy ổn định trước khi làm chức năng mở rộng.</w:t>
      </w:r>
    </w:p>
    <w:p w14:paraId="1E611B19" w14:textId="77777777" w:rsidR="00212CD7" w:rsidRDefault="00000000">
      <w:pPr>
        <w:pStyle w:val="Heading1"/>
      </w:pPr>
      <w:r>
        <w:t>9. Tiêu chí hoàn thành đồ án</w:t>
      </w:r>
    </w:p>
    <w:p w14:paraId="0E5944B5" w14:textId="77777777" w:rsidR="00212CD7" w:rsidRDefault="00000000">
      <w:pPr>
        <w:pStyle w:val="ListBullet"/>
      </w:pPr>
      <w:r>
        <w:t>Hệ thống có thể đăng ký/đăng nhập và phân quyền User/Admin.</w:t>
      </w:r>
    </w:p>
    <w:p w14:paraId="11AD9731" w14:textId="77777777" w:rsidR="00212CD7" w:rsidRDefault="00000000">
      <w:pPr>
        <w:pStyle w:val="ListBullet"/>
      </w:pPr>
      <w:r>
        <w:t>User có thể upload và quản lý CV.</w:t>
      </w:r>
    </w:p>
    <w:p w14:paraId="4B8DF88F" w14:textId="77777777" w:rsidR="00212CD7" w:rsidRDefault="00000000">
      <w:pPr>
        <w:pStyle w:val="ListBullet"/>
      </w:pPr>
      <w:r>
        <w:t>CV được trích xuất nội dung và AI phân tích thành dữ liệu có cấu trúc.</w:t>
      </w:r>
    </w:p>
    <w:p w14:paraId="208563E9" w14:textId="77777777" w:rsidR="00212CD7" w:rsidRDefault="00000000">
      <w:pPr>
        <w:pStyle w:val="ListBullet"/>
      </w:pPr>
      <w:r>
        <w:t>Skill được chuẩn hóa và hiển thị thành Skill Profile.</w:t>
      </w:r>
    </w:p>
    <w:p w14:paraId="3856B2F1" w14:textId="77777777" w:rsidR="00212CD7" w:rsidRDefault="00000000">
      <w:pPr>
        <w:pStyle w:val="ListBullet"/>
      </w:pPr>
      <w:r>
        <w:t>Job có bộ Required/Preferred Skills.</w:t>
      </w:r>
    </w:p>
    <w:p w14:paraId="711BA476" w14:textId="77777777" w:rsidR="00212CD7" w:rsidRDefault="00000000">
      <w:pPr>
        <w:pStyle w:val="ListBullet"/>
      </w:pPr>
      <w:r>
        <w:t>Hệ thống tính được Match Score.</w:t>
      </w:r>
    </w:p>
    <w:p w14:paraId="4C8125B2" w14:textId="77777777" w:rsidR="00212CD7" w:rsidRDefault="00000000">
      <w:pPr>
        <w:pStyle w:val="ListBullet"/>
      </w:pPr>
      <w:r>
        <w:t>Hệ thống xác định được Skill Gap.</w:t>
      </w:r>
    </w:p>
    <w:p w14:paraId="11900DFC" w14:textId="77777777" w:rsidR="00212CD7" w:rsidRDefault="00000000">
      <w:pPr>
        <w:pStyle w:val="ListBullet"/>
      </w:pPr>
      <w:r>
        <w:t>Hệ thống có đề xuất kỹ năng bổ sung.</w:t>
      </w:r>
    </w:p>
    <w:p w14:paraId="5E753ABC" w14:textId="77777777" w:rsidR="00212CD7" w:rsidRDefault="00000000">
      <w:pPr>
        <w:pStyle w:val="ListBullet"/>
      </w:pPr>
      <w:r>
        <w:t>Admin quản lý được User, Job và Skill.</w:t>
      </w:r>
    </w:p>
    <w:p w14:paraId="525B355B" w14:textId="77777777" w:rsidR="00212CD7" w:rsidRDefault="00000000">
      <w:pPr>
        <w:pStyle w:val="ListBullet"/>
      </w:pPr>
      <w:r>
        <w:t>Có kiểm thử và minh chứng kết quả.</w:t>
      </w:r>
    </w:p>
    <w:p w14:paraId="101AD5F4" w14:textId="77777777" w:rsidR="00212CD7" w:rsidRDefault="00000000">
      <w:pPr>
        <w:pStyle w:val="ListBullet"/>
      </w:pPr>
      <w:r>
        <w:t>Hệ thống có thể chạy ổn định ở môi trường demo.</w:t>
      </w:r>
    </w:p>
    <w:p w14:paraId="708EA8B6" w14:textId="77777777" w:rsidR="00212CD7" w:rsidRDefault="00000000">
      <w:pPr>
        <w:pStyle w:val="ListBullet"/>
      </w:pPr>
      <w:r>
        <w:t>Có báo cáo, slide và kịch bản bảo vệ.</w:t>
      </w:r>
    </w:p>
    <w:p w14:paraId="2BEB3B5D" w14:textId="77777777" w:rsidR="00212CD7" w:rsidRDefault="00000000">
      <w:pPr>
        <w:pStyle w:val="Heading1"/>
      </w:pPr>
      <w:r>
        <w:t>10. Các mốc kiểm soát quan trọng</w:t>
      </w:r>
    </w:p>
    <w:tbl>
      <w:tblPr>
        <w:tblStyle w:val="TableGrid"/>
        <w:tblW w:w="0" w:type="auto"/>
        <w:jc w:val="center"/>
        <w:tblLook w:val="04A0" w:firstRow="1" w:lastRow="0" w:firstColumn="1" w:lastColumn="0" w:noHBand="0" w:noVBand="1"/>
      </w:tblPr>
      <w:tblGrid>
        <w:gridCol w:w="3230"/>
        <w:gridCol w:w="3230"/>
        <w:gridCol w:w="3230"/>
      </w:tblGrid>
      <w:tr w:rsidR="00212CD7" w14:paraId="44DBC56F" w14:textId="77777777">
        <w:trPr>
          <w:jc w:val="center"/>
        </w:trPr>
        <w:tc>
          <w:tcPr>
            <w:tcW w:w="3230" w:type="dxa"/>
            <w:shd w:val="clear" w:color="auto" w:fill="D9EAF7"/>
            <w:vAlign w:val="center"/>
          </w:tcPr>
          <w:p w14:paraId="7A513254" w14:textId="77777777" w:rsidR="00212CD7" w:rsidRDefault="00000000">
            <w:r>
              <w:rPr>
                <w:b/>
                <w:sz w:val="22"/>
              </w:rPr>
              <w:t>Mốc</w:t>
            </w:r>
          </w:p>
        </w:tc>
        <w:tc>
          <w:tcPr>
            <w:tcW w:w="3230" w:type="dxa"/>
            <w:shd w:val="clear" w:color="auto" w:fill="D9EAF7"/>
            <w:vAlign w:val="center"/>
          </w:tcPr>
          <w:p w14:paraId="1804AEAA" w14:textId="77777777" w:rsidR="00212CD7" w:rsidRDefault="00000000">
            <w:r>
              <w:rPr>
                <w:b/>
                <w:sz w:val="22"/>
              </w:rPr>
              <w:t>Thời điểm</w:t>
            </w:r>
          </w:p>
        </w:tc>
        <w:tc>
          <w:tcPr>
            <w:tcW w:w="3230" w:type="dxa"/>
            <w:shd w:val="clear" w:color="auto" w:fill="D9EAF7"/>
            <w:vAlign w:val="center"/>
          </w:tcPr>
          <w:p w14:paraId="06AD63D6" w14:textId="77777777" w:rsidR="00212CD7" w:rsidRDefault="00000000">
            <w:r>
              <w:rPr>
                <w:b/>
                <w:sz w:val="22"/>
              </w:rPr>
              <w:t>Tiêu chí</w:t>
            </w:r>
          </w:p>
        </w:tc>
      </w:tr>
      <w:tr w:rsidR="00212CD7" w14:paraId="52BAFACD" w14:textId="77777777">
        <w:trPr>
          <w:jc w:val="center"/>
        </w:trPr>
        <w:tc>
          <w:tcPr>
            <w:tcW w:w="3230" w:type="dxa"/>
            <w:vAlign w:val="center"/>
          </w:tcPr>
          <w:p w14:paraId="3E32121C" w14:textId="77777777" w:rsidR="00212CD7" w:rsidRDefault="00000000">
            <w:r>
              <w:rPr>
                <w:sz w:val="22"/>
              </w:rPr>
              <w:t>Mốc 1</w:t>
            </w:r>
          </w:p>
        </w:tc>
        <w:tc>
          <w:tcPr>
            <w:tcW w:w="3230" w:type="dxa"/>
            <w:vAlign w:val="center"/>
          </w:tcPr>
          <w:p w14:paraId="21ED8D65" w14:textId="77777777" w:rsidR="00212CD7" w:rsidRDefault="00000000">
            <w:r>
              <w:rPr>
                <w:sz w:val="22"/>
              </w:rPr>
              <w:t>Sau tuần 4</w:t>
            </w:r>
          </w:p>
        </w:tc>
        <w:tc>
          <w:tcPr>
            <w:tcW w:w="3230" w:type="dxa"/>
            <w:vAlign w:val="center"/>
          </w:tcPr>
          <w:p w14:paraId="315631A3" w14:textId="77777777" w:rsidR="00212CD7" w:rsidRDefault="00000000">
            <w:r>
              <w:rPr>
                <w:sz w:val="22"/>
              </w:rPr>
              <w:t>Có đặc tả, Use Case, ERD, Architecture và UI/UX.</w:t>
            </w:r>
          </w:p>
        </w:tc>
      </w:tr>
      <w:tr w:rsidR="00212CD7" w14:paraId="0F25CCDB" w14:textId="77777777">
        <w:trPr>
          <w:jc w:val="center"/>
        </w:trPr>
        <w:tc>
          <w:tcPr>
            <w:tcW w:w="3230" w:type="dxa"/>
            <w:vAlign w:val="center"/>
          </w:tcPr>
          <w:p w14:paraId="6A347A57" w14:textId="77777777" w:rsidR="00212CD7" w:rsidRDefault="00000000">
            <w:r>
              <w:rPr>
                <w:sz w:val="22"/>
              </w:rPr>
              <w:t>Mốc 2</w:t>
            </w:r>
          </w:p>
        </w:tc>
        <w:tc>
          <w:tcPr>
            <w:tcW w:w="3230" w:type="dxa"/>
            <w:vAlign w:val="center"/>
          </w:tcPr>
          <w:p w14:paraId="7A463CB6" w14:textId="77777777" w:rsidR="00212CD7" w:rsidRDefault="00000000">
            <w:r>
              <w:rPr>
                <w:sz w:val="22"/>
              </w:rPr>
              <w:t>Sau tuần 8</w:t>
            </w:r>
          </w:p>
        </w:tc>
        <w:tc>
          <w:tcPr>
            <w:tcW w:w="3230" w:type="dxa"/>
            <w:vAlign w:val="center"/>
          </w:tcPr>
          <w:p w14:paraId="7393FB8A" w14:textId="77777777" w:rsidR="00212CD7" w:rsidRDefault="00000000">
            <w:r>
              <w:rPr>
                <w:sz w:val="22"/>
              </w:rPr>
              <w:t>Frontend + Backend CRUD hoạt động, có đăng nhập.</w:t>
            </w:r>
          </w:p>
        </w:tc>
      </w:tr>
      <w:tr w:rsidR="00212CD7" w14:paraId="711ED6EE" w14:textId="77777777">
        <w:trPr>
          <w:jc w:val="center"/>
        </w:trPr>
        <w:tc>
          <w:tcPr>
            <w:tcW w:w="3230" w:type="dxa"/>
            <w:vAlign w:val="center"/>
          </w:tcPr>
          <w:p w14:paraId="38309A71" w14:textId="77777777" w:rsidR="00212CD7" w:rsidRDefault="00000000">
            <w:r>
              <w:rPr>
                <w:sz w:val="22"/>
              </w:rPr>
              <w:t>Mốc 3</w:t>
            </w:r>
          </w:p>
        </w:tc>
        <w:tc>
          <w:tcPr>
            <w:tcW w:w="3230" w:type="dxa"/>
            <w:vAlign w:val="center"/>
          </w:tcPr>
          <w:p w14:paraId="3BA1B353" w14:textId="77777777" w:rsidR="00212CD7" w:rsidRDefault="00000000">
            <w:r>
              <w:rPr>
                <w:sz w:val="22"/>
              </w:rPr>
              <w:t>Sau tuần 11</w:t>
            </w:r>
          </w:p>
        </w:tc>
        <w:tc>
          <w:tcPr>
            <w:tcW w:w="3230" w:type="dxa"/>
            <w:vAlign w:val="center"/>
          </w:tcPr>
          <w:p w14:paraId="45693B90" w14:textId="77777777" w:rsidR="00212CD7" w:rsidRDefault="00000000">
            <w:r>
              <w:rPr>
                <w:sz w:val="22"/>
              </w:rPr>
              <w:t xml:space="preserve">Upload CV → AI → Skill Profile </w:t>
            </w:r>
            <w:r>
              <w:rPr>
                <w:sz w:val="22"/>
              </w:rPr>
              <w:lastRenderedPageBreak/>
              <w:t>hoạt động.</w:t>
            </w:r>
          </w:p>
        </w:tc>
      </w:tr>
      <w:tr w:rsidR="00212CD7" w14:paraId="0E0222F4" w14:textId="77777777">
        <w:trPr>
          <w:jc w:val="center"/>
        </w:trPr>
        <w:tc>
          <w:tcPr>
            <w:tcW w:w="3230" w:type="dxa"/>
            <w:vAlign w:val="center"/>
          </w:tcPr>
          <w:p w14:paraId="47285D93" w14:textId="77777777" w:rsidR="00212CD7" w:rsidRDefault="00000000">
            <w:r>
              <w:rPr>
                <w:sz w:val="22"/>
              </w:rPr>
              <w:lastRenderedPageBreak/>
              <w:t>Mốc 4</w:t>
            </w:r>
          </w:p>
        </w:tc>
        <w:tc>
          <w:tcPr>
            <w:tcW w:w="3230" w:type="dxa"/>
            <w:vAlign w:val="center"/>
          </w:tcPr>
          <w:p w14:paraId="729AA6A4" w14:textId="77777777" w:rsidR="00212CD7" w:rsidRDefault="00000000">
            <w:r>
              <w:rPr>
                <w:sz w:val="22"/>
              </w:rPr>
              <w:t>Sau tuần 13</w:t>
            </w:r>
          </w:p>
        </w:tc>
        <w:tc>
          <w:tcPr>
            <w:tcW w:w="3230" w:type="dxa"/>
            <w:vAlign w:val="center"/>
          </w:tcPr>
          <w:p w14:paraId="31F7E467" w14:textId="77777777" w:rsidR="00212CD7" w:rsidRDefault="00000000">
            <w:r>
              <w:rPr>
                <w:sz w:val="22"/>
              </w:rPr>
              <w:t>Match Score + Skill Gap hoạt động.</w:t>
            </w:r>
          </w:p>
        </w:tc>
      </w:tr>
      <w:tr w:rsidR="00212CD7" w14:paraId="5AD3C6A0" w14:textId="77777777">
        <w:trPr>
          <w:jc w:val="center"/>
        </w:trPr>
        <w:tc>
          <w:tcPr>
            <w:tcW w:w="3230" w:type="dxa"/>
            <w:vAlign w:val="center"/>
          </w:tcPr>
          <w:p w14:paraId="0303B4D3" w14:textId="77777777" w:rsidR="00212CD7" w:rsidRDefault="00000000">
            <w:r>
              <w:rPr>
                <w:sz w:val="22"/>
              </w:rPr>
              <w:t>Mốc 5</w:t>
            </w:r>
          </w:p>
        </w:tc>
        <w:tc>
          <w:tcPr>
            <w:tcW w:w="3230" w:type="dxa"/>
            <w:vAlign w:val="center"/>
          </w:tcPr>
          <w:p w14:paraId="403CAF63" w14:textId="77777777" w:rsidR="00212CD7" w:rsidRDefault="00000000">
            <w:r>
              <w:rPr>
                <w:sz w:val="22"/>
              </w:rPr>
              <w:t>Sau tuần 15</w:t>
            </w:r>
          </w:p>
        </w:tc>
        <w:tc>
          <w:tcPr>
            <w:tcW w:w="3230" w:type="dxa"/>
            <w:vAlign w:val="center"/>
          </w:tcPr>
          <w:p w14:paraId="73212D4D" w14:textId="77777777" w:rsidR="00212CD7" w:rsidRDefault="00000000">
            <w:r>
              <w:rPr>
                <w:sz w:val="22"/>
              </w:rPr>
              <w:t>Hệ thống gần hoàn chỉnh, Admin và chức năng mở rộng ưu tiên.</w:t>
            </w:r>
          </w:p>
        </w:tc>
      </w:tr>
      <w:tr w:rsidR="00212CD7" w14:paraId="650FFA41" w14:textId="77777777">
        <w:trPr>
          <w:jc w:val="center"/>
        </w:trPr>
        <w:tc>
          <w:tcPr>
            <w:tcW w:w="3230" w:type="dxa"/>
            <w:vAlign w:val="center"/>
          </w:tcPr>
          <w:p w14:paraId="0977D872" w14:textId="77777777" w:rsidR="00212CD7" w:rsidRDefault="00000000">
            <w:r>
              <w:rPr>
                <w:sz w:val="22"/>
              </w:rPr>
              <w:t>Mốc 6</w:t>
            </w:r>
          </w:p>
        </w:tc>
        <w:tc>
          <w:tcPr>
            <w:tcW w:w="3230" w:type="dxa"/>
            <w:vAlign w:val="center"/>
          </w:tcPr>
          <w:p w14:paraId="55B74B9B" w14:textId="77777777" w:rsidR="00212CD7" w:rsidRDefault="00000000">
            <w:r>
              <w:rPr>
                <w:sz w:val="22"/>
              </w:rPr>
              <w:t>Sau tuần 16</w:t>
            </w:r>
          </w:p>
        </w:tc>
        <w:tc>
          <w:tcPr>
            <w:tcW w:w="3230" w:type="dxa"/>
            <w:vAlign w:val="center"/>
          </w:tcPr>
          <w:p w14:paraId="73DC4A01" w14:textId="77777777" w:rsidR="00212CD7" w:rsidRDefault="00000000">
            <w:r>
              <w:rPr>
                <w:sz w:val="22"/>
              </w:rPr>
              <w:t>Testing, security, demo và đóng gói.</w:t>
            </w:r>
          </w:p>
        </w:tc>
      </w:tr>
    </w:tbl>
    <w:p w14:paraId="31006D0D" w14:textId="77777777" w:rsidR="00212CD7" w:rsidRDefault="00000000">
      <w:pPr>
        <w:pStyle w:val="Heading1"/>
      </w:pPr>
      <w:r>
        <w:t>11. Thứ tự triển khai tuyệt đối nên giữ</w:t>
      </w:r>
    </w:p>
    <w:p w14:paraId="7864529A" w14:textId="77777777" w:rsidR="00212CD7" w:rsidRDefault="00000000">
      <w:r>
        <w:t>Requirements → Use Case → Database → Architecture → UI/UX → Backend cơ bản → Frontend cơ bản → Upload CV → Extract Text → AI Analysis → Skill Normalization → Skill Profile → Job Database → Match Score → Skill Gap → AI Recommendation → Dashboard → Admin → Testing → Security → Deploy → Report → Defense.</w:t>
      </w:r>
    </w:p>
    <w:p w14:paraId="3BC1D7B4" w14:textId="77777777" w:rsidR="00212CD7" w:rsidRDefault="00212CD7"/>
    <w:p w14:paraId="167CF4AD" w14:textId="77777777" w:rsidR="00212CD7" w:rsidRDefault="00000000">
      <w:r>
        <w:rPr>
          <w:b/>
        </w:rPr>
        <w:t xml:space="preserve">Ghi chú: </w:t>
      </w:r>
      <w:r>
        <w:t>Lộ trình được thiết kế cho một sinh viên thực hiện đồ án cá nhân ở mức độ trung bình. Thời lượng có thể điều chỉnh theo lịch của trường; ưu tiên hoàn thành chức năng lõi trước, sau đó mới mở rộng.</w:t>
      </w:r>
    </w:p>
    <w:sectPr w:rsidR="00212CD7"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7244152">
    <w:abstractNumId w:val="8"/>
  </w:num>
  <w:num w:numId="2" w16cid:durableId="240407428">
    <w:abstractNumId w:val="6"/>
  </w:num>
  <w:num w:numId="3" w16cid:durableId="783692709">
    <w:abstractNumId w:val="5"/>
  </w:num>
  <w:num w:numId="4" w16cid:durableId="1567648084">
    <w:abstractNumId w:val="4"/>
  </w:num>
  <w:num w:numId="5" w16cid:durableId="534662182">
    <w:abstractNumId w:val="7"/>
  </w:num>
  <w:num w:numId="6" w16cid:durableId="926891337">
    <w:abstractNumId w:val="3"/>
  </w:num>
  <w:num w:numId="7" w16cid:durableId="790904303">
    <w:abstractNumId w:val="2"/>
  </w:num>
  <w:num w:numId="8" w16cid:durableId="942616468">
    <w:abstractNumId w:val="1"/>
  </w:num>
  <w:num w:numId="9" w16cid:durableId="524102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CD7"/>
    <w:rsid w:val="002339AC"/>
    <w:rsid w:val="0029639D"/>
    <w:rsid w:val="00326F90"/>
    <w:rsid w:val="006D2CFE"/>
    <w:rsid w:val="00AA1D8D"/>
    <w:rsid w:val="00B47730"/>
    <w:rsid w:val="00C47E40"/>
    <w:rsid w:val="00CB0664"/>
    <w:rsid w:val="00D710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FFEC31"/>
  <w14:defaultImageDpi w14:val="330"/>
  <w15:docId w15:val="{8D83493F-3E20-4591-8984-1FFB9BB06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1</Pages>
  <Words>1861</Words>
  <Characters>10613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2026-09-11T13:44:00Z</dcterms:modified>
  <cp:category/>
</cp:coreProperties>
</file>